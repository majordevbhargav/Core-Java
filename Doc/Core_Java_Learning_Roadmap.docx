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E3896" w14:textId="77777777" w:rsidR="00AC2A57" w:rsidRDefault="00000000">
      <w:pPr>
        <w:jc w:val="center"/>
        <w:rPr>
          <w:rFonts w:hint="eastAsia"/>
        </w:rPr>
      </w:pPr>
      <w:r>
        <w:rPr>
          <w:b/>
          <w:sz w:val="52"/>
        </w:rPr>
        <w:t>CORE JAVA LEARNING ROADMAP</w:t>
      </w:r>
    </w:p>
    <w:p w14:paraId="3A1D8BF6" w14:textId="77777777" w:rsidR="00AC2A57" w:rsidRDefault="00000000">
      <w:pPr>
        <w:jc w:val="center"/>
        <w:rPr>
          <w:rFonts w:hint="eastAsia"/>
        </w:rPr>
      </w:pPr>
      <w:r>
        <w:rPr>
          <w:i/>
          <w:sz w:val="22"/>
        </w:rPr>
        <w:t>From Java fundamentals to backend engineering, distributed systems and production software</w:t>
      </w:r>
    </w:p>
    <w:p w14:paraId="1A8F426C" w14:textId="77777777" w:rsidR="00AC2A57" w:rsidRDefault="00AC2A57">
      <w:pPr>
        <w:rPr>
          <w:rFonts w:hint="eastAsia"/>
        </w:rPr>
      </w:pPr>
    </w:p>
    <w:p w14:paraId="04F3EBD9" w14:textId="77777777" w:rsidR="00AC2A57" w:rsidRDefault="00000000">
      <w:pPr>
        <w:pStyle w:val="Heading1"/>
      </w:pPr>
      <w:r>
        <w:t>1. Purpose of This Document</w:t>
      </w:r>
    </w:p>
    <w:p w14:paraId="1CABA9AB" w14:textId="77777777" w:rsidR="00AC2A57" w:rsidRDefault="00000000">
      <w:pPr>
        <w:rPr>
          <w:rFonts w:hint="eastAsia"/>
        </w:rPr>
      </w:pPr>
      <w:r>
        <w:t>This document describes my complete Java learning journey, my current level, the concepts I need to study, the areas that require revision, and the direction I want to take in the future. The goal is not simply to learn Java syntax. The goal is to become capable of using Java to understand, design, build, debug and maintain real software systems.</w:t>
      </w:r>
    </w:p>
    <w:p w14:paraId="0098C3B1" w14:textId="77777777" w:rsidR="00AC2A57" w:rsidRDefault="00000000">
      <w:pPr>
        <w:rPr>
          <w:rFonts w:hint="eastAsia"/>
        </w:rPr>
      </w:pPr>
      <w:r>
        <w:t>This roadmap is intended to evolve with my GitHub Core-Java repository. The repository is a record of what I learn, implement, break, debug, practice and improve over time.</w:t>
      </w:r>
    </w:p>
    <w:p w14:paraId="7F98041C" w14:textId="77777777" w:rsidR="00AC2A57" w:rsidRDefault="00000000">
      <w:pPr>
        <w:pStyle w:val="Heading1"/>
      </w:pPr>
      <w:r>
        <w:t>2. Current Starting Point</w:t>
      </w:r>
    </w:p>
    <w:p w14:paraId="05E2A9D3" w14:textId="77777777" w:rsidR="00AC2A57" w:rsidRDefault="00000000">
      <w:pPr>
        <w:rPr>
          <w:rFonts w:hint="eastAsia"/>
        </w:rPr>
      </w:pPr>
      <w:r>
        <w:t>I already have exposure to Java and several software-development concepts, but my knowledge is uneven. Some areas are familiar and mainly require revision, while others need to be learned systematically.</w:t>
      </w:r>
    </w:p>
    <w:tbl>
      <w:tblPr>
        <w:tblStyle w:val="TableGrid"/>
        <w:tblW w:w="0" w:type="auto"/>
        <w:tblLook w:val="04A0" w:firstRow="1" w:lastRow="0" w:firstColumn="1" w:lastColumn="0" w:noHBand="0" w:noVBand="1"/>
      </w:tblPr>
      <w:tblGrid>
        <w:gridCol w:w="3312"/>
        <w:gridCol w:w="3312"/>
        <w:gridCol w:w="3312"/>
      </w:tblGrid>
      <w:tr w:rsidR="00AC2A57" w14:paraId="4B6A057A" w14:textId="77777777">
        <w:tc>
          <w:tcPr>
            <w:tcW w:w="3312" w:type="dxa"/>
          </w:tcPr>
          <w:p w14:paraId="6399C836" w14:textId="77777777" w:rsidR="00AC2A57" w:rsidRDefault="00000000">
            <w:pPr>
              <w:rPr>
                <w:rFonts w:hint="eastAsia"/>
              </w:rPr>
            </w:pPr>
            <w:r>
              <w:t>Area</w:t>
            </w:r>
          </w:p>
        </w:tc>
        <w:tc>
          <w:tcPr>
            <w:tcW w:w="3312" w:type="dxa"/>
          </w:tcPr>
          <w:p w14:paraId="1DA2A12D" w14:textId="77777777" w:rsidR="00AC2A57" w:rsidRDefault="00000000">
            <w:pPr>
              <w:rPr>
                <w:rFonts w:hint="eastAsia"/>
              </w:rPr>
            </w:pPr>
            <w:r>
              <w:t>Current Position</w:t>
            </w:r>
          </w:p>
        </w:tc>
        <w:tc>
          <w:tcPr>
            <w:tcW w:w="3312" w:type="dxa"/>
          </w:tcPr>
          <w:p w14:paraId="030E01DC" w14:textId="77777777" w:rsidR="00AC2A57" w:rsidRDefault="00000000">
            <w:pPr>
              <w:rPr>
                <w:rFonts w:hint="eastAsia"/>
              </w:rPr>
            </w:pPr>
            <w:r>
              <w:t>Direction</w:t>
            </w:r>
          </w:p>
        </w:tc>
      </w:tr>
      <w:tr w:rsidR="00AC2A57" w14:paraId="66F66103" w14:textId="77777777">
        <w:tc>
          <w:tcPr>
            <w:tcW w:w="3312" w:type="dxa"/>
          </w:tcPr>
          <w:p w14:paraId="3D60E7C6" w14:textId="77777777" w:rsidR="00AC2A57" w:rsidRDefault="00000000">
            <w:pPr>
              <w:rPr>
                <w:rFonts w:hint="eastAsia"/>
              </w:rPr>
            </w:pPr>
            <w:r>
              <w:t>Java syntax and fundamentals</w:t>
            </w:r>
          </w:p>
        </w:tc>
        <w:tc>
          <w:tcPr>
            <w:tcW w:w="3312" w:type="dxa"/>
          </w:tcPr>
          <w:p w14:paraId="49A8683A" w14:textId="77777777" w:rsidR="00AC2A57" w:rsidRDefault="00000000">
            <w:pPr>
              <w:rPr>
                <w:rFonts w:hint="eastAsia"/>
              </w:rPr>
            </w:pPr>
            <w:r>
              <w:t>Familiar</w:t>
            </w:r>
          </w:p>
        </w:tc>
        <w:tc>
          <w:tcPr>
            <w:tcW w:w="3312" w:type="dxa"/>
          </w:tcPr>
          <w:p w14:paraId="5CB355FB" w14:textId="77777777" w:rsidR="00AC2A57" w:rsidRDefault="00000000">
            <w:pPr>
              <w:rPr>
                <w:rFonts w:hint="eastAsia"/>
              </w:rPr>
            </w:pPr>
            <w:r>
              <w:t>Strengthen through implementation</w:t>
            </w:r>
          </w:p>
        </w:tc>
      </w:tr>
      <w:tr w:rsidR="00AC2A57" w14:paraId="7C0189DF" w14:textId="77777777">
        <w:tc>
          <w:tcPr>
            <w:tcW w:w="3312" w:type="dxa"/>
          </w:tcPr>
          <w:p w14:paraId="14F4A056" w14:textId="77777777" w:rsidR="00AC2A57" w:rsidRDefault="00000000">
            <w:pPr>
              <w:rPr>
                <w:rFonts w:hint="eastAsia"/>
              </w:rPr>
            </w:pPr>
            <w:r>
              <w:t>OOP</w:t>
            </w:r>
          </w:p>
        </w:tc>
        <w:tc>
          <w:tcPr>
            <w:tcW w:w="3312" w:type="dxa"/>
          </w:tcPr>
          <w:p w14:paraId="07B7BA78" w14:textId="77777777" w:rsidR="00AC2A57" w:rsidRDefault="00000000">
            <w:pPr>
              <w:rPr>
                <w:rFonts w:hint="eastAsia"/>
              </w:rPr>
            </w:pPr>
            <w:r>
              <w:t>Basic understanding</w:t>
            </w:r>
          </w:p>
        </w:tc>
        <w:tc>
          <w:tcPr>
            <w:tcW w:w="3312" w:type="dxa"/>
          </w:tcPr>
          <w:p w14:paraId="2E793C0D" w14:textId="77777777" w:rsidR="00AC2A57" w:rsidRDefault="00000000">
            <w:pPr>
              <w:rPr>
                <w:rFonts w:hint="eastAsia"/>
              </w:rPr>
            </w:pPr>
            <w:r>
              <w:t>Deepen concepts and design usage</w:t>
            </w:r>
          </w:p>
        </w:tc>
      </w:tr>
      <w:tr w:rsidR="00AC2A57" w14:paraId="256BBBB8" w14:textId="77777777">
        <w:tc>
          <w:tcPr>
            <w:tcW w:w="3312" w:type="dxa"/>
          </w:tcPr>
          <w:p w14:paraId="62133755" w14:textId="77777777" w:rsidR="00AC2A57" w:rsidRDefault="00000000">
            <w:pPr>
              <w:rPr>
                <w:rFonts w:hint="eastAsia"/>
              </w:rPr>
            </w:pPr>
            <w:r>
              <w:t>Collections</w:t>
            </w:r>
          </w:p>
        </w:tc>
        <w:tc>
          <w:tcPr>
            <w:tcW w:w="3312" w:type="dxa"/>
          </w:tcPr>
          <w:p w14:paraId="163E9385" w14:textId="77777777" w:rsidR="00AC2A57" w:rsidRDefault="00000000">
            <w:pPr>
              <w:rPr>
                <w:rFonts w:hint="eastAsia"/>
              </w:rPr>
            </w:pPr>
            <w:r>
              <w:t>Previously studied</w:t>
            </w:r>
          </w:p>
        </w:tc>
        <w:tc>
          <w:tcPr>
            <w:tcW w:w="3312" w:type="dxa"/>
          </w:tcPr>
          <w:p w14:paraId="79AE0E69" w14:textId="77777777" w:rsidR="00AC2A57" w:rsidRDefault="00000000">
            <w:pPr>
              <w:rPr>
                <w:rFonts w:hint="eastAsia"/>
              </w:rPr>
            </w:pPr>
            <w:r>
              <w:t>Revise deeply and learn internals</w:t>
            </w:r>
          </w:p>
        </w:tc>
      </w:tr>
      <w:tr w:rsidR="00AC2A57" w14:paraId="102B1721" w14:textId="77777777">
        <w:tc>
          <w:tcPr>
            <w:tcW w:w="3312" w:type="dxa"/>
          </w:tcPr>
          <w:p w14:paraId="310D5923" w14:textId="77777777" w:rsidR="00AC2A57" w:rsidRDefault="00000000">
            <w:pPr>
              <w:rPr>
                <w:rFonts w:hint="eastAsia"/>
              </w:rPr>
            </w:pPr>
            <w:r>
              <w:t>Exception handling</w:t>
            </w:r>
          </w:p>
        </w:tc>
        <w:tc>
          <w:tcPr>
            <w:tcW w:w="3312" w:type="dxa"/>
          </w:tcPr>
          <w:p w14:paraId="68215EA4" w14:textId="77777777" w:rsidR="00AC2A57" w:rsidRDefault="00000000">
            <w:pPr>
              <w:rPr>
                <w:rFonts w:hint="eastAsia"/>
              </w:rPr>
            </w:pPr>
            <w:r>
              <w:t>Needs structured study</w:t>
            </w:r>
          </w:p>
        </w:tc>
        <w:tc>
          <w:tcPr>
            <w:tcW w:w="3312" w:type="dxa"/>
          </w:tcPr>
          <w:p w14:paraId="6338ABFE" w14:textId="77777777" w:rsidR="00AC2A57" w:rsidRDefault="00000000">
            <w:pPr>
              <w:rPr>
                <w:rFonts w:hint="eastAsia"/>
              </w:rPr>
            </w:pPr>
            <w:r>
              <w:t>Master</w:t>
            </w:r>
          </w:p>
        </w:tc>
      </w:tr>
      <w:tr w:rsidR="00AC2A57" w14:paraId="65BEBC60" w14:textId="77777777">
        <w:tc>
          <w:tcPr>
            <w:tcW w:w="3312" w:type="dxa"/>
          </w:tcPr>
          <w:p w14:paraId="6022F705" w14:textId="77777777" w:rsidR="00AC2A57" w:rsidRDefault="00000000">
            <w:pPr>
              <w:rPr>
                <w:rFonts w:hint="eastAsia"/>
              </w:rPr>
            </w:pPr>
            <w:r>
              <w:t>Generics</w:t>
            </w:r>
          </w:p>
        </w:tc>
        <w:tc>
          <w:tcPr>
            <w:tcW w:w="3312" w:type="dxa"/>
          </w:tcPr>
          <w:p w14:paraId="386B7733" w14:textId="77777777" w:rsidR="00AC2A57" w:rsidRDefault="00000000">
            <w:pPr>
              <w:rPr>
                <w:rFonts w:hint="eastAsia"/>
              </w:rPr>
            </w:pPr>
            <w:r>
              <w:t>Future</w:t>
            </w:r>
          </w:p>
        </w:tc>
        <w:tc>
          <w:tcPr>
            <w:tcW w:w="3312" w:type="dxa"/>
          </w:tcPr>
          <w:p w14:paraId="0DC8A716" w14:textId="77777777" w:rsidR="00AC2A57" w:rsidRDefault="00000000">
            <w:pPr>
              <w:rPr>
                <w:rFonts w:hint="eastAsia"/>
              </w:rPr>
            </w:pPr>
            <w:r>
              <w:t>Learn</w:t>
            </w:r>
          </w:p>
        </w:tc>
      </w:tr>
      <w:tr w:rsidR="00AC2A57" w14:paraId="62BCD3EE" w14:textId="77777777">
        <w:tc>
          <w:tcPr>
            <w:tcW w:w="3312" w:type="dxa"/>
          </w:tcPr>
          <w:p w14:paraId="614D905B" w14:textId="77777777" w:rsidR="00AC2A57" w:rsidRDefault="00000000">
            <w:pPr>
              <w:rPr>
                <w:rFonts w:hint="eastAsia"/>
              </w:rPr>
            </w:pPr>
            <w:r>
              <w:t>Lambda / Streams</w:t>
            </w:r>
          </w:p>
        </w:tc>
        <w:tc>
          <w:tcPr>
            <w:tcW w:w="3312" w:type="dxa"/>
          </w:tcPr>
          <w:p w14:paraId="77A7D8F5" w14:textId="77777777" w:rsidR="00AC2A57" w:rsidRDefault="00000000">
            <w:pPr>
              <w:rPr>
                <w:rFonts w:hint="eastAsia"/>
              </w:rPr>
            </w:pPr>
            <w:r>
              <w:t>Future</w:t>
            </w:r>
          </w:p>
        </w:tc>
        <w:tc>
          <w:tcPr>
            <w:tcW w:w="3312" w:type="dxa"/>
          </w:tcPr>
          <w:p w14:paraId="7D3B3067" w14:textId="77777777" w:rsidR="00AC2A57" w:rsidRDefault="00000000">
            <w:pPr>
              <w:rPr>
                <w:rFonts w:hint="eastAsia"/>
              </w:rPr>
            </w:pPr>
            <w:r>
              <w:t>Learn and practice</w:t>
            </w:r>
          </w:p>
        </w:tc>
      </w:tr>
      <w:tr w:rsidR="00AC2A57" w14:paraId="5F28F6A5" w14:textId="77777777">
        <w:tc>
          <w:tcPr>
            <w:tcW w:w="3312" w:type="dxa"/>
          </w:tcPr>
          <w:p w14:paraId="011B3CB0" w14:textId="77777777" w:rsidR="00AC2A57" w:rsidRDefault="00000000">
            <w:pPr>
              <w:rPr>
                <w:rFonts w:hint="eastAsia"/>
              </w:rPr>
            </w:pPr>
            <w:r>
              <w:t>File I/O</w:t>
            </w:r>
          </w:p>
        </w:tc>
        <w:tc>
          <w:tcPr>
            <w:tcW w:w="3312" w:type="dxa"/>
          </w:tcPr>
          <w:p w14:paraId="0CF3DCA5" w14:textId="77777777" w:rsidR="00AC2A57" w:rsidRDefault="00000000">
            <w:pPr>
              <w:rPr>
                <w:rFonts w:hint="eastAsia"/>
              </w:rPr>
            </w:pPr>
            <w:r>
              <w:t>Future</w:t>
            </w:r>
          </w:p>
        </w:tc>
        <w:tc>
          <w:tcPr>
            <w:tcW w:w="3312" w:type="dxa"/>
          </w:tcPr>
          <w:p w14:paraId="02645BF8" w14:textId="77777777" w:rsidR="00AC2A57" w:rsidRDefault="00000000">
            <w:pPr>
              <w:rPr>
                <w:rFonts w:hint="eastAsia"/>
              </w:rPr>
            </w:pPr>
            <w:r>
              <w:t>Learn</w:t>
            </w:r>
          </w:p>
        </w:tc>
      </w:tr>
      <w:tr w:rsidR="00AC2A57" w14:paraId="55FB1E83" w14:textId="77777777">
        <w:tc>
          <w:tcPr>
            <w:tcW w:w="3312" w:type="dxa"/>
          </w:tcPr>
          <w:p w14:paraId="418B0D52" w14:textId="77777777" w:rsidR="00AC2A57" w:rsidRDefault="00000000">
            <w:pPr>
              <w:rPr>
                <w:rFonts w:hint="eastAsia"/>
              </w:rPr>
            </w:pPr>
            <w:r>
              <w:t>Multithreading / concurrency</w:t>
            </w:r>
          </w:p>
        </w:tc>
        <w:tc>
          <w:tcPr>
            <w:tcW w:w="3312" w:type="dxa"/>
          </w:tcPr>
          <w:p w14:paraId="0E8ACEC5" w14:textId="77777777" w:rsidR="00AC2A57" w:rsidRDefault="00000000">
            <w:pPr>
              <w:rPr>
                <w:rFonts w:hint="eastAsia"/>
              </w:rPr>
            </w:pPr>
            <w:r>
              <w:t>Future</w:t>
            </w:r>
          </w:p>
        </w:tc>
        <w:tc>
          <w:tcPr>
            <w:tcW w:w="3312" w:type="dxa"/>
          </w:tcPr>
          <w:p w14:paraId="7E2B1615" w14:textId="77777777" w:rsidR="00AC2A57" w:rsidRDefault="00000000">
            <w:pPr>
              <w:rPr>
                <w:rFonts w:hint="eastAsia"/>
              </w:rPr>
            </w:pPr>
            <w:r>
              <w:t>Learn deeply</w:t>
            </w:r>
          </w:p>
        </w:tc>
      </w:tr>
      <w:tr w:rsidR="00AC2A57" w14:paraId="644B8764" w14:textId="77777777">
        <w:tc>
          <w:tcPr>
            <w:tcW w:w="3312" w:type="dxa"/>
          </w:tcPr>
          <w:p w14:paraId="1DCE5D3C" w14:textId="77777777" w:rsidR="00AC2A57" w:rsidRDefault="00000000">
            <w:pPr>
              <w:rPr>
                <w:rFonts w:hint="eastAsia"/>
              </w:rPr>
            </w:pPr>
            <w:r>
              <w:t>Java internals</w:t>
            </w:r>
          </w:p>
        </w:tc>
        <w:tc>
          <w:tcPr>
            <w:tcW w:w="3312" w:type="dxa"/>
          </w:tcPr>
          <w:p w14:paraId="10DB91E1" w14:textId="77777777" w:rsidR="00AC2A57" w:rsidRDefault="00000000">
            <w:pPr>
              <w:rPr>
                <w:rFonts w:hint="eastAsia"/>
              </w:rPr>
            </w:pPr>
            <w:r>
              <w:t>Future</w:t>
            </w:r>
          </w:p>
        </w:tc>
        <w:tc>
          <w:tcPr>
            <w:tcW w:w="3312" w:type="dxa"/>
          </w:tcPr>
          <w:p w14:paraId="5278185D" w14:textId="77777777" w:rsidR="00AC2A57" w:rsidRDefault="00000000">
            <w:pPr>
              <w:rPr>
                <w:rFonts w:hint="eastAsia"/>
              </w:rPr>
            </w:pPr>
            <w:r>
              <w:t>Understand JVM-level behavior</w:t>
            </w:r>
          </w:p>
        </w:tc>
      </w:tr>
      <w:tr w:rsidR="00AC2A57" w14:paraId="658149BC" w14:textId="77777777">
        <w:tc>
          <w:tcPr>
            <w:tcW w:w="3312" w:type="dxa"/>
          </w:tcPr>
          <w:p w14:paraId="4095FED7" w14:textId="77777777" w:rsidR="00AC2A57" w:rsidRDefault="00000000">
            <w:pPr>
              <w:rPr>
                <w:rFonts w:hint="eastAsia"/>
              </w:rPr>
            </w:pPr>
            <w:r>
              <w:t>DSA</w:t>
            </w:r>
          </w:p>
        </w:tc>
        <w:tc>
          <w:tcPr>
            <w:tcW w:w="3312" w:type="dxa"/>
          </w:tcPr>
          <w:p w14:paraId="555E4D14" w14:textId="77777777" w:rsidR="00AC2A57" w:rsidRDefault="00000000">
            <w:pPr>
              <w:rPr>
                <w:rFonts w:hint="eastAsia"/>
              </w:rPr>
            </w:pPr>
            <w:r>
              <w:t>Needs major improvement</w:t>
            </w:r>
          </w:p>
        </w:tc>
        <w:tc>
          <w:tcPr>
            <w:tcW w:w="3312" w:type="dxa"/>
          </w:tcPr>
          <w:p w14:paraId="1DBFE357" w14:textId="77777777" w:rsidR="00AC2A57" w:rsidRDefault="00000000">
            <w:pPr>
              <w:rPr>
                <w:rFonts w:hint="eastAsia"/>
              </w:rPr>
            </w:pPr>
            <w:r>
              <w:t>Build consistent problem-solving ability</w:t>
            </w:r>
          </w:p>
        </w:tc>
      </w:tr>
      <w:tr w:rsidR="00AC2A57" w14:paraId="7B77687B" w14:textId="77777777">
        <w:tc>
          <w:tcPr>
            <w:tcW w:w="3312" w:type="dxa"/>
          </w:tcPr>
          <w:p w14:paraId="2BF695ED" w14:textId="77777777" w:rsidR="00AC2A57" w:rsidRDefault="00000000">
            <w:pPr>
              <w:rPr>
                <w:rFonts w:hint="eastAsia"/>
              </w:rPr>
            </w:pPr>
            <w:r>
              <w:t>SQL / databases</w:t>
            </w:r>
          </w:p>
        </w:tc>
        <w:tc>
          <w:tcPr>
            <w:tcW w:w="3312" w:type="dxa"/>
          </w:tcPr>
          <w:p w14:paraId="2DE27CC4" w14:textId="77777777" w:rsidR="00AC2A57" w:rsidRDefault="00000000">
            <w:pPr>
              <w:rPr>
                <w:rFonts w:hint="eastAsia"/>
              </w:rPr>
            </w:pPr>
            <w:r>
              <w:t>Previously exposed</w:t>
            </w:r>
          </w:p>
        </w:tc>
        <w:tc>
          <w:tcPr>
            <w:tcW w:w="3312" w:type="dxa"/>
          </w:tcPr>
          <w:p w14:paraId="64D9329C" w14:textId="77777777" w:rsidR="00AC2A57" w:rsidRDefault="00000000">
            <w:pPr>
              <w:rPr>
                <w:rFonts w:hint="eastAsia"/>
              </w:rPr>
            </w:pPr>
            <w:r>
              <w:t>Rebuild from fundamentals</w:t>
            </w:r>
          </w:p>
        </w:tc>
      </w:tr>
      <w:tr w:rsidR="00AC2A57" w14:paraId="5DB11318" w14:textId="77777777">
        <w:tc>
          <w:tcPr>
            <w:tcW w:w="3312" w:type="dxa"/>
          </w:tcPr>
          <w:p w14:paraId="2EF02069" w14:textId="77777777" w:rsidR="00AC2A57" w:rsidRDefault="00000000">
            <w:pPr>
              <w:rPr>
                <w:rFonts w:hint="eastAsia"/>
              </w:rPr>
            </w:pPr>
            <w:r>
              <w:t>Backend</w:t>
            </w:r>
          </w:p>
        </w:tc>
        <w:tc>
          <w:tcPr>
            <w:tcW w:w="3312" w:type="dxa"/>
          </w:tcPr>
          <w:p w14:paraId="4D181B02" w14:textId="77777777" w:rsidR="00AC2A57" w:rsidRDefault="00000000">
            <w:pPr>
              <w:rPr>
                <w:rFonts w:hint="eastAsia"/>
              </w:rPr>
            </w:pPr>
            <w:r>
              <w:t>Conceptual exposure</w:t>
            </w:r>
          </w:p>
        </w:tc>
        <w:tc>
          <w:tcPr>
            <w:tcW w:w="3312" w:type="dxa"/>
          </w:tcPr>
          <w:p w14:paraId="30D104C7" w14:textId="77777777" w:rsidR="00AC2A57" w:rsidRDefault="00000000">
            <w:pPr>
              <w:rPr>
                <w:rFonts w:hint="eastAsia"/>
              </w:rPr>
            </w:pPr>
            <w:r>
              <w:t>Build independently</w:t>
            </w:r>
          </w:p>
        </w:tc>
      </w:tr>
      <w:tr w:rsidR="00AC2A57" w14:paraId="25CDB61F" w14:textId="77777777">
        <w:tc>
          <w:tcPr>
            <w:tcW w:w="3312" w:type="dxa"/>
          </w:tcPr>
          <w:p w14:paraId="6D366086" w14:textId="77777777" w:rsidR="00AC2A57" w:rsidRDefault="00000000">
            <w:pPr>
              <w:rPr>
                <w:rFonts w:hint="eastAsia"/>
              </w:rPr>
            </w:pPr>
            <w:r>
              <w:t>Spring / Spring Boot</w:t>
            </w:r>
          </w:p>
        </w:tc>
        <w:tc>
          <w:tcPr>
            <w:tcW w:w="3312" w:type="dxa"/>
          </w:tcPr>
          <w:p w14:paraId="5A21E898" w14:textId="77777777" w:rsidR="00AC2A57" w:rsidRDefault="00000000">
            <w:pPr>
              <w:rPr>
                <w:rFonts w:hint="eastAsia"/>
              </w:rPr>
            </w:pPr>
            <w:r>
              <w:t>Future</w:t>
            </w:r>
          </w:p>
        </w:tc>
        <w:tc>
          <w:tcPr>
            <w:tcW w:w="3312" w:type="dxa"/>
          </w:tcPr>
          <w:p w14:paraId="61E4E90E" w14:textId="77777777" w:rsidR="00AC2A57" w:rsidRDefault="00000000">
            <w:pPr>
              <w:rPr>
                <w:rFonts w:hint="eastAsia"/>
              </w:rPr>
            </w:pPr>
            <w:r>
              <w:t>Learn and build projects</w:t>
            </w:r>
          </w:p>
        </w:tc>
      </w:tr>
      <w:tr w:rsidR="00AC2A57" w14:paraId="50A0BBE4" w14:textId="77777777">
        <w:tc>
          <w:tcPr>
            <w:tcW w:w="3312" w:type="dxa"/>
          </w:tcPr>
          <w:p w14:paraId="5FD09CA6" w14:textId="77777777" w:rsidR="00AC2A57" w:rsidRDefault="00000000">
            <w:pPr>
              <w:rPr>
                <w:rFonts w:hint="eastAsia"/>
              </w:rPr>
            </w:pPr>
            <w:r>
              <w:t>System design</w:t>
            </w:r>
          </w:p>
        </w:tc>
        <w:tc>
          <w:tcPr>
            <w:tcW w:w="3312" w:type="dxa"/>
          </w:tcPr>
          <w:p w14:paraId="611680E4" w14:textId="77777777" w:rsidR="00AC2A57" w:rsidRDefault="00000000">
            <w:pPr>
              <w:rPr>
                <w:rFonts w:hint="eastAsia"/>
              </w:rPr>
            </w:pPr>
            <w:r>
              <w:t>Basic exposure</w:t>
            </w:r>
          </w:p>
        </w:tc>
        <w:tc>
          <w:tcPr>
            <w:tcW w:w="3312" w:type="dxa"/>
          </w:tcPr>
          <w:p w14:paraId="375B9CF2" w14:textId="77777777" w:rsidR="00AC2A57" w:rsidRDefault="00000000">
            <w:pPr>
              <w:rPr>
                <w:rFonts w:hint="eastAsia"/>
              </w:rPr>
            </w:pPr>
            <w:r>
              <w:t>Develop gradually</w:t>
            </w:r>
          </w:p>
        </w:tc>
      </w:tr>
    </w:tbl>
    <w:p w14:paraId="4154FAB6" w14:textId="3114043F" w:rsidR="00AC2A57" w:rsidRDefault="00000000">
      <w:pPr>
        <w:pStyle w:val="Heading1"/>
      </w:pPr>
      <w:r>
        <w:t>3. Long-Term Progression</w:t>
      </w:r>
    </w:p>
    <w:p w14:paraId="61882171" w14:textId="3E77D075" w:rsidR="00296928" w:rsidRDefault="00000000" w:rsidP="00296928">
      <w:pPr>
        <w:ind w:left="360"/>
      </w:pPr>
      <w:r>
        <w:rPr>
          <w:rFonts w:ascii="Consolas" w:hAnsi="Consolas"/>
          <w:sz w:val="18"/>
        </w:rPr>
        <w:t>Java Fundamentals</w:t>
      </w:r>
      <w:r>
        <w:rPr>
          <w:rFonts w:ascii="Consolas" w:hAnsi="Consolas"/>
          <w:sz w:val="18"/>
        </w:rPr>
        <w:br/>
        <w:t xml:space="preserve">    ↓</w:t>
      </w:r>
      <w:r>
        <w:rPr>
          <w:rFonts w:ascii="Consolas" w:hAnsi="Consolas"/>
          <w:sz w:val="18"/>
        </w:rPr>
        <w:br/>
        <w:t>Object-Oriented Programming</w:t>
      </w:r>
      <w:r>
        <w:rPr>
          <w:rFonts w:ascii="Consolas" w:hAnsi="Consolas"/>
          <w:sz w:val="18"/>
        </w:rPr>
        <w:br/>
        <w:t xml:space="preserve">    ↓</w:t>
      </w:r>
      <w:r>
        <w:rPr>
          <w:rFonts w:ascii="Consolas" w:hAnsi="Consolas"/>
          <w:sz w:val="18"/>
        </w:rPr>
        <w:br/>
        <w:t>Collections &amp; Generics</w:t>
      </w:r>
      <w:r>
        <w:rPr>
          <w:rFonts w:ascii="Consolas" w:hAnsi="Consolas"/>
          <w:sz w:val="18"/>
        </w:rPr>
        <w:br/>
        <w:t xml:space="preserve">    ↓</w:t>
      </w:r>
      <w:r>
        <w:rPr>
          <w:rFonts w:ascii="Consolas" w:hAnsi="Consolas"/>
          <w:sz w:val="18"/>
        </w:rPr>
        <w:br/>
      </w:r>
      <w:r>
        <w:rPr>
          <w:rFonts w:ascii="Consolas" w:hAnsi="Consolas"/>
          <w:sz w:val="18"/>
        </w:rPr>
        <w:lastRenderedPageBreak/>
        <w:t>Exception Handling</w:t>
      </w:r>
      <w:r>
        <w:rPr>
          <w:rFonts w:ascii="Consolas" w:hAnsi="Consolas"/>
          <w:sz w:val="18"/>
        </w:rPr>
        <w:br/>
        <w:t xml:space="preserve">    ↓</w:t>
      </w:r>
      <w:r>
        <w:rPr>
          <w:rFonts w:ascii="Consolas" w:hAnsi="Consolas"/>
          <w:sz w:val="18"/>
        </w:rPr>
        <w:br/>
        <w:t>Lambda Expressions &amp; Streams</w:t>
      </w:r>
      <w:r>
        <w:rPr>
          <w:rFonts w:ascii="Consolas" w:hAnsi="Consolas"/>
          <w:sz w:val="18"/>
        </w:rPr>
        <w:br/>
        <w:t xml:space="preserve">    ↓</w:t>
      </w:r>
      <w:r>
        <w:rPr>
          <w:rFonts w:ascii="Consolas" w:hAnsi="Consolas"/>
          <w:sz w:val="18"/>
        </w:rPr>
        <w:br/>
        <w:t>File I/O</w:t>
      </w:r>
      <w:r>
        <w:rPr>
          <w:rFonts w:ascii="Consolas" w:hAnsi="Consolas"/>
          <w:sz w:val="18"/>
        </w:rPr>
        <w:br/>
        <w:t xml:space="preserve">    ↓</w:t>
      </w:r>
      <w:r>
        <w:rPr>
          <w:rFonts w:ascii="Consolas" w:hAnsi="Consolas"/>
          <w:sz w:val="18"/>
        </w:rPr>
        <w:br/>
        <w:t>Multithreading &amp; Concurrency</w:t>
      </w:r>
      <w:r>
        <w:rPr>
          <w:rFonts w:ascii="Consolas" w:hAnsi="Consolas"/>
          <w:sz w:val="18"/>
        </w:rPr>
        <w:br/>
        <w:t xml:space="preserve">    ↓</w:t>
      </w:r>
      <w:r>
        <w:rPr>
          <w:rFonts w:ascii="Consolas" w:hAnsi="Consolas"/>
          <w:sz w:val="18"/>
        </w:rPr>
        <w:br/>
        <w:t>Java Internals</w:t>
      </w:r>
      <w:r>
        <w:rPr>
          <w:rFonts w:ascii="Consolas" w:hAnsi="Consolas"/>
          <w:sz w:val="18"/>
        </w:rPr>
        <w:br/>
        <w:t xml:space="preserve">    ↓</w:t>
      </w:r>
      <w:r>
        <w:rPr>
          <w:rFonts w:ascii="Consolas" w:hAnsi="Consolas"/>
          <w:sz w:val="18"/>
        </w:rPr>
        <w:br/>
        <w:t>Data Structures &amp; Algorithms</w:t>
      </w:r>
      <w:r>
        <w:rPr>
          <w:rFonts w:ascii="Consolas" w:hAnsi="Consolas"/>
          <w:sz w:val="18"/>
        </w:rPr>
        <w:br/>
        <w:t xml:space="preserve">    ↓</w:t>
      </w:r>
      <w:r>
        <w:rPr>
          <w:rFonts w:ascii="Consolas" w:hAnsi="Consolas"/>
          <w:sz w:val="18"/>
        </w:rPr>
        <w:br/>
        <w:t>SQL + Databases + JDBC</w:t>
      </w:r>
      <w:r>
        <w:rPr>
          <w:rFonts w:ascii="Consolas" w:hAnsi="Consolas"/>
          <w:sz w:val="18"/>
        </w:rPr>
        <w:br/>
        <w:t xml:space="preserve">    ↓</w:t>
      </w:r>
      <w:r>
        <w:rPr>
          <w:rFonts w:ascii="Consolas" w:hAnsi="Consolas"/>
          <w:sz w:val="18"/>
        </w:rPr>
        <w:br/>
        <w:t>Backend Development</w:t>
      </w:r>
      <w:r>
        <w:rPr>
          <w:rFonts w:ascii="Consolas" w:hAnsi="Consolas"/>
          <w:sz w:val="18"/>
        </w:rPr>
        <w:br/>
        <w:t xml:space="preserve">    ↓</w:t>
      </w:r>
      <w:r>
        <w:rPr>
          <w:rFonts w:ascii="Consolas" w:hAnsi="Consolas"/>
          <w:sz w:val="18"/>
        </w:rPr>
        <w:br/>
        <w:t>Spring + Spring Boot</w:t>
      </w:r>
      <w:r>
        <w:rPr>
          <w:rFonts w:ascii="Consolas" w:hAnsi="Consolas"/>
          <w:sz w:val="18"/>
        </w:rPr>
        <w:br/>
        <w:t xml:space="preserve">    ↓</w:t>
      </w:r>
      <w:r>
        <w:rPr>
          <w:rFonts w:ascii="Consolas" w:hAnsi="Consolas"/>
          <w:sz w:val="18"/>
        </w:rPr>
        <w:br/>
        <w:t>Spring Security</w:t>
      </w:r>
      <w:r>
        <w:rPr>
          <w:rFonts w:ascii="Consolas" w:hAnsi="Consolas"/>
          <w:sz w:val="18"/>
        </w:rPr>
        <w:br/>
        <w:t xml:space="preserve">    ↓</w:t>
      </w:r>
      <w:r>
        <w:rPr>
          <w:rFonts w:ascii="Consolas" w:hAnsi="Consolas"/>
          <w:sz w:val="18"/>
        </w:rPr>
        <w:br/>
        <w:t>Microservices</w:t>
      </w:r>
      <w:r>
        <w:rPr>
          <w:rFonts w:ascii="Consolas" w:hAnsi="Consolas"/>
          <w:sz w:val="18"/>
        </w:rPr>
        <w:br/>
        <w:t xml:space="preserve">    ↓</w:t>
      </w:r>
      <w:r>
        <w:rPr>
          <w:rFonts w:ascii="Consolas" w:hAnsi="Consolas"/>
          <w:sz w:val="18"/>
        </w:rPr>
        <w:br/>
        <w:t>Distributed Systems</w:t>
      </w:r>
      <w:r>
        <w:rPr>
          <w:rFonts w:ascii="Consolas" w:hAnsi="Consolas"/>
          <w:sz w:val="18"/>
        </w:rPr>
        <w:br/>
        <w:t xml:space="preserve">    ↓</w:t>
      </w:r>
      <w:r>
        <w:rPr>
          <w:rFonts w:ascii="Consolas" w:hAnsi="Consolas"/>
          <w:sz w:val="18"/>
        </w:rPr>
        <w:br/>
        <w:t>System Design</w:t>
      </w:r>
      <w:r>
        <w:rPr>
          <w:rFonts w:ascii="Consolas" w:hAnsi="Consolas"/>
          <w:sz w:val="18"/>
        </w:rPr>
        <w:br/>
        <w:t xml:space="preserve">    ↓</w:t>
      </w:r>
      <w:r>
        <w:rPr>
          <w:rFonts w:ascii="Consolas" w:hAnsi="Consolas"/>
          <w:sz w:val="18"/>
        </w:rPr>
        <w:br/>
        <w:t>Production-Level Systems</w:t>
      </w:r>
    </w:p>
    <w:p w14:paraId="7ADCFEDB" w14:textId="141AC1C3" w:rsidR="00AC2A57" w:rsidRDefault="00000000">
      <w:pPr>
        <w:pStyle w:val="Heading1"/>
      </w:pPr>
      <w:r>
        <w:t>4. Phase 1: Java Fundamentals</w:t>
      </w:r>
    </w:p>
    <w:p w14:paraId="0B2A0914" w14:textId="77777777" w:rsidR="00AC2A57" w:rsidRDefault="00000000">
      <w:pPr>
        <w:rPr>
          <w:rFonts w:hint="eastAsia"/>
        </w:rPr>
      </w:pPr>
      <w:r>
        <w:rPr>
          <w:b/>
        </w:rPr>
        <w:t xml:space="preserve">Status: </w:t>
      </w:r>
      <w:r>
        <w:t>Started</w:t>
      </w:r>
    </w:p>
    <w:p w14:paraId="66AAFEEF" w14:textId="77777777" w:rsidR="00AC2A57" w:rsidRDefault="00000000">
      <w:pPr>
        <w:pStyle w:val="ListBullet"/>
        <w:rPr>
          <w:rFonts w:hint="eastAsia"/>
        </w:rPr>
      </w:pPr>
      <w:r>
        <w:t>JDK, JRE, JVM basics</w:t>
      </w:r>
    </w:p>
    <w:p w14:paraId="4902F948" w14:textId="77777777" w:rsidR="00AC2A57" w:rsidRDefault="00000000">
      <w:pPr>
        <w:pStyle w:val="ListBullet"/>
        <w:rPr>
          <w:rFonts w:hint="eastAsia"/>
        </w:rPr>
      </w:pPr>
      <w:r>
        <w:t>Source files and compilation</w:t>
      </w:r>
    </w:p>
    <w:p w14:paraId="12220C8F" w14:textId="77777777" w:rsidR="00AC2A57" w:rsidRDefault="00000000">
      <w:pPr>
        <w:pStyle w:val="ListBullet"/>
        <w:rPr>
          <w:rFonts w:hint="eastAsia"/>
        </w:rPr>
      </w:pPr>
      <w:r>
        <w:t>javac and java</w:t>
      </w:r>
    </w:p>
    <w:p w14:paraId="3F4895C7" w14:textId="77777777" w:rsidR="00AC2A57" w:rsidRDefault="00000000">
      <w:pPr>
        <w:pStyle w:val="ListBullet"/>
        <w:rPr>
          <w:rFonts w:hint="eastAsia"/>
        </w:rPr>
      </w:pPr>
      <w:r>
        <w:t>main method</w:t>
      </w:r>
    </w:p>
    <w:p w14:paraId="5EA6C63D" w14:textId="77777777" w:rsidR="00AC2A57" w:rsidRDefault="00000000">
      <w:pPr>
        <w:pStyle w:val="ListBullet"/>
        <w:rPr>
          <w:rFonts w:hint="eastAsia"/>
        </w:rPr>
      </w:pPr>
      <w:r>
        <w:t>Variables and constants</w:t>
      </w:r>
    </w:p>
    <w:p w14:paraId="3F0FEEEC" w14:textId="77777777" w:rsidR="00AC2A57" w:rsidRDefault="00000000">
      <w:pPr>
        <w:pStyle w:val="ListBullet"/>
        <w:rPr>
          <w:rFonts w:hint="eastAsia"/>
        </w:rPr>
      </w:pPr>
      <w:r>
        <w:t>Primitive and reference types</w:t>
      </w:r>
    </w:p>
    <w:p w14:paraId="614DA8A0" w14:textId="77777777" w:rsidR="00AC2A57" w:rsidRDefault="00000000">
      <w:pPr>
        <w:pStyle w:val="ListBullet"/>
        <w:rPr>
          <w:rFonts w:hint="eastAsia"/>
        </w:rPr>
      </w:pPr>
      <w:r>
        <w:t>Type casting</w:t>
      </w:r>
    </w:p>
    <w:p w14:paraId="7B4AFA9B" w14:textId="77777777" w:rsidR="00AC2A57" w:rsidRDefault="00000000">
      <w:pPr>
        <w:pStyle w:val="ListBullet"/>
        <w:rPr>
          <w:rFonts w:hint="eastAsia"/>
        </w:rPr>
      </w:pPr>
      <w:r>
        <w:t>Arithmetic, relational, logical, assignment, bitwise, unary and ternary operators</w:t>
      </w:r>
    </w:p>
    <w:p w14:paraId="067D0F83" w14:textId="77777777" w:rsidR="00AC2A57" w:rsidRDefault="00000000">
      <w:pPr>
        <w:pStyle w:val="ListBullet"/>
        <w:rPr>
          <w:rFonts w:hint="eastAsia"/>
        </w:rPr>
      </w:pPr>
      <w:r>
        <w:t>Input/output and Scanner</w:t>
      </w:r>
    </w:p>
    <w:p w14:paraId="06C8CA2B" w14:textId="77777777" w:rsidR="00AC2A57" w:rsidRDefault="00000000">
      <w:pPr>
        <w:pStyle w:val="ListBullet"/>
        <w:rPr>
          <w:rFonts w:hint="eastAsia"/>
        </w:rPr>
      </w:pPr>
      <w:r>
        <w:t>if, if-else, nested conditions and switch</w:t>
      </w:r>
    </w:p>
    <w:p w14:paraId="6000823A" w14:textId="77777777" w:rsidR="00AC2A57" w:rsidRDefault="00000000">
      <w:pPr>
        <w:pStyle w:val="ListBullet"/>
        <w:rPr>
          <w:rFonts w:hint="eastAsia"/>
        </w:rPr>
      </w:pPr>
      <w:r>
        <w:t>for, while, do-while and enhanced for loops</w:t>
      </w:r>
    </w:p>
    <w:p w14:paraId="0E90C42A" w14:textId="77777777" w:rsidR="00AC2A57" w:rsidRDefault="00000000">
      <w:pPr>
        <w:pStyle w:val="ListBullet"/>
        <w:rPr>
          <w:rFonts w:hint="eastAsia"/>
        </w:rPr>
      </w:pPr>
      <w:r>
        <w:t>break and continue</w:t>
      </w:r>
    </w:p>
    <w:p w14:paraId="62C2319C" w14:textId="77777777" w:rsidR="00AC2A57" w:rsidRDefault="00000000">
      <w:pPr>
        <w:pStyle w:val="ListBullet"/>
        <w:rPr>
          <w:rFonts w:hint="eastAsia"/>
        </w:rPr>
      </w:pPr>
      <w:r>
        <w:t>Methods, parameters and return values</w:t>
      </w:r>
    </w:p>
    <w:p w14:paraId="4EF609E8" w14:textId="77777777" w:rsidR="00AC2A57" w:rsidRDefault="00000000">
      <w:pPr>
        <w:pStyle w:val="ListBullet"/>
        <w:rPr>
          <w:rFonts w:hint="eastAsia"/>
        </w:rPr>
      </w:pPr>
      <w:r>
        <w:t>Method overloading</w:t>
      </w:r>
    </w:p>
    <w:p w14:paraId="4FE6FA1F" w14:textId="77777777" w:rsidR="00AC2A57" w:rsidRDefault="00000000">
      <w:pPr>
        <w:pStyle w:val="ListBullet"/>
        <w:rPr>
          <w:rFonts w:hint="eastAsia"/>
        </w:rPr>
      </w:pPr>
      <w:r>
        <w:t>Scope</w:t>
      </w:r>
    </w:p>
    <w:p w14:paraId="6B16663A" w14:textId="77777777" w:rsidR="00AC2A57" w:rsidRDefault="00000000">
      <w:pPr>
        <w:pStyle w:val="ListBullet"/>
        <w:rPr>
          <w:rFonts w:hint="eastAsia"/>
        </w:rPr>
      </w:pPr>
      <w:r>
        <w:t>Arrays and multidimensional arrays</w:t>
      </w:r>
    </w:p>
    <w:p w14:paraId="555CBFA5" w14:textId="77777777" w:rsidR="00AC2A57" w:rsidRDefault="00000000">
      <w:pPr>
        <w:pStyle w:val="ListBullet"/>
        <w:rPr>
          <w:rFonts w:hint="eastAsia"/>
        </w:rPr>
      </w:pPr>
      <w:r>
        <w:t>Strings</w:t>
      </w:r>
    </w:p>
    <w:p w14:paraId="62311174" w14:textId="77777777" w:rsidR="00AC2A57" w:rsidRDefault="00000000">
      <w:pPr>
        <w:pStyle w:val="ListBullet"/>
        <w:rPr>
          <w:rFonts w:hint="eastAsia"/>
        </w:rPr>
      </w:pPr>
      <w:r>
        <w:t>StringBuilder</w:t>
      </w:r>
    </w:p>
    <w:p w14:paraId="0F777A4B" w14:textId="77777777" w:rsidR="00AC2A57" w:rsidRDefault="00000000">
      <w:pPr>
        <w:pStyle w:val="ListBullet"/>
        <w:rPr>
          <w:rFonts w:hint="eastAsia"/>
        </w:rPr>
      </w:pPr>
      <w:r>
        <w:lastRenderedPageBreak/>
        <w:t>StringBuffer</w:t>
      </w:r>
    </w:p>
    <w:p w14:paraId="759B38FA" w14:textId="77777777" w:rsidR="00AC2A57" w:rsidRDefault="00000000">
      <w:pPr>
        <w:rPr>
          <w:rFonts w:hint="eastAsia"/>
        </w:rPr>
      </w:pPr>
      <w:r>
        <w:rPr>
          <w:b/>
        </w:rPr>
        <w:t xml:space="preserve">Goal: </w:t>
      </w:r>
      <w:r>
        <w:t>Become comfortable writing small Java programs without relying heavily on tutorials or generated code.</w:t>
      </w:r>
    </w:p>
    <w:p w14:paraId="5EE5D5B1" w14:textId="77777777" w:rsidR="00AC2A57" w:rsidRDefault="00000000">
      <w:pPr>
        <w:pStyle w:val="Heading1"/>
      </w:pPr>
      <w:r>
        <w:t>5. Phase 2: Object-Oriented Programming</w:t>
      </w:r>
    </w:p>
    <w:p w14:paraId="3243BF58" w14:textId="77777777" w:rsidR="00AC2A57" w:rsidRDefault="00000000">
      <w:pPr>
        <w:rPr>
          <w:rFonts w:hint="eastAsia"/>
        </w:rPr>
      </w:pPr>
      <w:r>
        <w:rPr>
          <w:b/>
        </w:rPr>
        <w:t xml:space="preserve">Status: </w:t>
      </w:r>
      <w:r>
        <w:t>Basic understanding, strengthening</w:t>
      </w:r>
    </w:p>
    <w:p w14:paraId="6C1056DA" w14:textId="77777777" w:rsidR="00AC2A57" w:rsidRDefault="00000000">
      <w:pPr>
        <w:pStyle w:val="ListBullet"/>
        <w:rPr>
          <w:rFonts w:hint="eastAsia"/>
        </w:rPr>
      </w:pPr>
      <w:r>
        <w:t>Classes and objects</w:t>
      </w:r>
    </w:p>
    <w:p w14:paraId="49E0D8C3" w14:textId="77777777" w:rsidR="00AC2A57" w:rsidRDefault="00000000">
      <w:pPr>
        <w:pStyle w:val="ListBullet"/>
        <w:rPr>
          <w:rFonts w:hint="eastAsia"/>
        </w:rPr>
      </w:pPr>
      <w:r>
        <w:t>Instance and static members</w:t>
      </w:r>
    </w:p>
    <w:p w14:paraId="51E89C83" w14:textId="77777777" w:rsidR="00AC2A57" w:rsidRDefault="00000000">
      <w:pPr>
        <w:pStyle w:val="ListBullet"/>
        <w:rPr>
          <w:rFonts w:hint="eastAsia"/>
        </w:rPr>
      </w:pPr>
      <w:r>
        <w:t>this</w:t>
      </w:r>
    </w:p>
    <w:p w14:paraId="63C9281A" w14:textId="77777777" w:rsidR="00AC2A57" w:rsidRDefault="00000000">
      <w:pPr>
        <w:pStyle w:val="ListBullet"/>
        <w:rPr>
          <w:rFonts w:hint="eastAsia"/>
        </w:rPr>
      </w:pPr>
      <w:r>
        <w:t>Constructors, default and parameterized constructors</w:t>
      </w:r>
    </w:p>
    <w:p w14:paraId="37145778" w14:textId="77777777" w:rsidR="00AC2A57" w:rsidRDefault="00000000">
      <w:pPr>
        <w:pStyle w:val="ListBullet"/>
        <w:rPr>
          <w:rFonts w:hint="eastAsia"/>
        </w:rPr>
      </w:pPr>
      <w:r>
        <w:t>Constructor overloading and chaining</w:t>
      </w:r>
    </w:p>
    <w:p w14:paraId="226C7142" w14:textId="77777777" w:rsidR="00AC2A57" w:rsidRDefault="00000000">
      <w:pPr>
        <w:pStyle w:val="ListBullet"/>
        <w:rPr>
          <w:rFonts w:hint="eastAsia"/>
        </w:rPr>
      </w:pPr>
      <w:r>
        <w:t>Encapsulation and data hiding</w:t>
      </w:r>
    </w:p>
    <w:p w14:paraId="3541C293" w14:textId="77777777" w:rsidR="00AC2A57" w:rsidRDefault="00000000">
      <w:pPr>
        <w:pStyle w:val="ListBullet"/>
        <w:rPr>
          <w:rFonts w:hint="eastAsia"/>
        </w:rPr>
      </w:pPr>
      <w:r>
        <w:t>Inheritance and super</w:t>
      </w:r>
    </w:p>
    <w:p w14:paraId="36D253D3" w14:textId="77777777" w:rsidR="00AC2A57" w:rsidRDefault="00000000">
      <w:pPr>
        <w:pStyle w:val="ListBullet"/>
        <w:rPr>
          <w:rFonts w:hint="eastAsia"/>
        </w:rPr>
      </w:pPr>
      <w:r>
        <w:t>Method overriding</w:t>
      </w:r>
    </w:p>
    <w:p w14:paraId="3DE69800" w14:textId="77777777" w:rsidR="00AC2A57" w:rsidRDefault="00000000">
      <w:pPr>
        <w:pStyle w:val="ListBullet"/>
        <w:rPr>
          <w:rFonts w:hint="eastAsia"/>
        </w:rPr>
      </w:pPr>
      <w:r>
        <w:t>Runtime polymorphism</w:t>
      </w:r>
    </w:p>
    <w:p w14:paraId="52620361" w14:textId="77777777" w:rsidR="00AC2A57" w:rsidRDefault="00000000">
      <w:pPr>
        <w:pStyle w:val="ListBullet"/>
        <w:rPr>
          <w:rFonts w:hint="eastAsia"/>
        </w:rPr>
      </w:pPr>
      <w:r>
        <w:t>Compile-time polymorphism</w:t>
      </w:r>
    </w:p>
    <w:p w14:paraId="15286FBD" w14:textId="77777777" w:rsidR="00AC2A57" w:rsidRDefault="00000000">
      <w:pPr>
        <w:pStyle w:val="ListBullet"/>
        <w:rPr>
          <w:rFonts w:hint="eastAsia"/>
        </w:rPr>
      </w:pPr>
      <w:r>
        <w:t>Abstract classes and methods</w:t>
      </w:r>
    </w:p>
    <w:p w14:paraId="4B5374C9" w14:textId="77777777" w:rsidR="00AC2A57" w:rsidRDefault="00000000">
      <w:pPr>
        <w:pStyle w:val="ListBullet"/>
        <w:rPr>
          <w:rFonts w:hint="eastAsia"/>
        </w:rPr>
      </w:pPr>
      <w:r>
        <w:t>Interfaces</w:t>
      </w:r>
    </w:p>
    <w:p w14:paraId="5BB415AA" w14:textId="77777777" w:rsidR="00AC2A57" w:rsidRDefault="00000000">
      <w:pPr>
        <w:pStyle w:val="ListBullet"/>
        <w:rPr>
          <w:rFonts w:hint="eastAsia"/>
        </w:rPr>
      </w:pPr>
      <w:r>
        <w:t>private, default, protected and public</w:t>
      </w:r>
    </w:p>
    <w:p w14:paraId="26B00203" w14:textId="77777777" w:rsidR="00AC2A57" w:rsidRDefault="00000000">
      <w:pPr>
        <w:pStyle w:val="ListBullet"/>
        <w:rPr>
          <w:rFonts w:hint="eastAsia"/>
        </w:rPr>
      </w:pPr>
      <w:r>
        <w:t>final and static</w:t>
      </w:r>
    </w:p>
    <w:p w14:paraId="4949EC1B" w14:textId="77777777" w:rsidR="00AC2A57" w:rsidRDefault="00000000">
      <w:pPr>
        <w:pStyle w:val="ListBullet"/>
        <w:rPr>
          <w:rFonts w:hint="eastAsia"/>
        </w:rPr>
      </w:pPr>
      <w:r>
        <w:t>Composition</w:t>
      </w:r>
    </w:p>
    <w:p w14:paraId="33F3986F" w14:textId="77777777" w:rsidR="00AC2A57" w:rsidRDefault="00000000">
      <w:pPr>
        <w:pStyle w:val="ListBullet"/>
        <w:rPr>
          <w:rFonts w:hint="eastAsia"/>
        </w:rPr>
      </w:pPr>
      <w:r>
        <w:t>Aggregation</w:t>
      </w:r>
    </w:p>
    <w:p w14:paraId="232B9EE3" w14:textId="77777777" w:rsidR="00AC2A57" w:rsidRDefault="00000000">
      <w:pPr>
        <w:pStyle w:val="ListBullet"/>
        <w:rPr>
          <w:rFonts w:hint="eastAsia"/>
        </w:rPr>
      </w:pPr>
      <w:r>
        <w:t>Association and dependency</w:t>
      </w:r>
    </w:p>
    <w:p w14:paraId="5B7B25A8" w14:textId="77777777" w:rsidR="00AC2A57" w:rsidRDefault="00000000">
      <w:pPr>
        <w:pStyle w:val="ListBullet"/>
        <w:rPr>
          <w:rFonts w:hint="eastAsia"/>
        </w:rPr>
      </w:pPr>
      <w:r>
        <w:t>IS-A and HAS-A relationships</w:t>
      </w:r>
    </w:p>
    <w:p w14:paraId="1E608AE8" w14:textId="77777777" w:rsidR="00AC2A57" w:rsidRDefault="00000000">
      <w:pPr>
        <w:rPr>
          <w:rFonts w:hint="eastAsia"/>
        </w:rPr>
      </w:pPr>
      <w:r>
        <w:rPr>
          <w:b/>
        </w:rPr>
        <w:t xml:space="preserve">Goal: </w:t>
      </w:r>
      <w:r>
        <w:t>Move from knowing OOP syntax to understanding when inheritance, composition, abstraction and interfaces should be used in real software.</w:t>
      </w:r>
    </w:p>
    <w:p w14:paraId="78BD96D5" w14:textId="77777777" w:rsidR="00AC2A57" w:rsidRDefault="00000000">
      <w:pPr>
        <w:pStyle w:val="Heading1"/>
      </w:pPr>
      <w:r>
        <w:t>6. Phase 3: Collections Framework</w:t>
      </w:r>
    </w:p>
    <w:p w14:paraId="1C505E32" w14:textId="77777777" w:rsidR="00AC2A57" w:rsidRDefault="00000000">
      <w:pPr>
        <w:rPr>
          <w:rFonts w:hint="eastAsia"/>
        </w:rPr>
      </w:pPr>
      <w:r>
        <w:rPr>
          <w:b/>
        </w:rPr>
        <w:t xml:space="preserve">Status: </w:t>
      </w:r>
      <w:r>
        <w:t>Previously studied, needs revision</w:t>
      </w:r>
    </w:p>
    <w:p w14:paraId="523A5E88" w14:textId="77777777" w:rsidR="00AC2A57" w:rsidRDefault="00000000">
      <w:pPr>
        <w:pStyle w:val="ListBullet"/>
        <w:rPr>
          <w:rFonts w:hint="eastAsia"/>
        </w:rPr>
      </w:pPr>
      <w:r>
        <w:t>Collection, List, Set, Queue, Deque and Map</w:t>
      </w:r>
    </w:p>
    <w:p w14:paraId="2449745B" w14:textId="77777777" w:rsidR="00AC2A57" w:rsidRDefault="00000000">
      <w:pPr>
        <w:pStyle w:val="ListBullet"/>
        <w:rPr>
          <w:rFonts w:hint="eastAsia"/>
        </w:rPr>
      </w:pPr>
      <w:r>
        <w:t>ArrayList, LinkedList, Vector and Stack</w:t>
      </w:r>
    </w:p>
    <w:p w14:paraId="31017E95" w14:textId="77777777" w:rsidR="00AC2A57" w:rsidRDefault="00000000">
      <w:pPr>
        <w:pStyle w:val="ListBullet"/>
        <w:rPr>
          <w:rFonts w:hint="eastAsia"/>
        </w:rPr>
      </w:pPr>
      <w:r>
        <w:t>HashSet, LinkedHashSet and TreeSet</w:t>
      </w:r>
    </w:p>
    <w:p w14:paraId="2161E476" w14:textId="77777777" w:rsidR="00AC2A57" w:rsidRDefault="00000000">
      <w:pPr>
        <w:pStyle w:val="ListBullet"/>
        <w:rPr>
          <w:rFonts w:hint="eastAsia"/>
        </w:rPr>
      </w:pPr>
      <w:r>
        <w:t>HashMap, LinkedHashMap, TreeMap, Hashtable and ConcurrentHashMap</w:t>
      </w:r>
    </w:p>
    <w:p w14:paraId="43863D89" w14:textId="77777777" w:rsidR="00AC2A57" w:rsidRDefault="00000000">
      <w:pPr>
        <w:pStyle w:val="ListBullet"/>
        <w:rPr>
          <w:rFonts w:hint="eastAsia"/>
        </w:rPr>
      </w:pPr>
      <w:r>
        <w:t>PriorityQueue and ArrayDeque</w:t>
      </w:r>
    </w:p>
    <w:p w14:paraId="0FF3933B" w14:textId="77777777" w:rsidR="00AC2A57" w:rsidRDefault="00000000">
      <w:pPr>
        <w:pStyle w:val="ListBullet"/>
        <w:rPr>
          <w:rFonts w:hint="eastAsia"/>
        </w:rPr>
      </w:pPr>
      <w:r>
        <w:t>Iterators and ListIterator</w:t>
      </w:r>
    </w:p>
    <w:p w14:paraId="0E63E579" w14:textId="77777777" w:rsidR="00AC2A57" w:rsidRDefault="00000000">
      <w:pPr>
        <w:pStyle w:val="ListBullet"/>
        <w:rPr>
          <w:rFonts w:hint="eastAsia"/>
        </w:rPr>
      </w:pPr>
      <w:r>
        <w:t>Generics</w:t>
      </w:r>
    </w:p>
    <w:p w14:paraId="29671EC9" w14:textId="77777777" w:rsidR="00AC2A57" w:rsidRDefault="00000000">
      <w:pPr>
        <w:pStyle w:val="ListBullet"/>
        <w:rPr>
          <w:rFonts w:hint="eastAsia"/>
        </w:rPr>
      </w:pPr>
      <w:r>
        <w:t>Comparable and Comparator</w:t>
      </w:r>
    </w:p>
    <w:p w14:paraId="7414D7F6" w14:textId="77777777" w:rsidR="00AC2A57" w:rsidRDefault="00000000">
      <w:pPr>
        <w:pStyle w:val="ListBullet"/>
        <w:rPr>
          <w:rFonts w:hint="eastAsia"/>
        </w:rPr>
      </w:pPr>
      <w:r>
        <w:t>equals and hashCode</w:t>
      </w:r>
    </w:p>
    <w:p w14:paraId="5EADFB7D" w14:textId="77777777" w:rsidR="00AC2A57" w:rsidRDefault="00000000">
      <w:pPr>
        <w:pStyle w:val="ListBullet"/>
        <w:rPr>
          <w:rFonts w:hint="eastAsia"/>
        </w:rPr>
      </w:pPr>
      <w:r>
        <w:t>Hashing and collisions</w:t>
      </w:r>
    </w:p>
    <w:p w14:paraId="5395E5D1" w14:textId="77777777" w:rsidR="00AC2A57" w:rsidRDefault="00000000">
      <w:pPr>
        <w:pStyle w:val="ListBullet"/>
        <w:rPr>
          <w:rFonts w:hint="eastAsia"/>
        </w:rPr>
      </w:pPr>
      <w:r>
        <w:t>Load factor and rehashing</w:t>
      </w:r>
    </w:p>
    <w:p w14:paraId="389E62FC" w14:textId="77777777" w:rsidR="00AC2A57" w:rsidRDefault="00000000">
      <w:pPr>
        <w:pStyle w:val="ListBullet"/>
        <w:rPr>
          <w:rFonts w:hint="eastAsia"/>
        </w:rPr>
      </w:pPr>
      <w:r>
        <w:t>ArrayList resizing</w:t>
      </w:r>
    </w:p>
    <w:p w14:paraId="2F483224" w14:textId="77777777" w:rsidR="00AC2A57" w:rsidRDefault="00000000">
      <w:pPr>
        <w:pStyle w:val="ListBullet"/>
        <w:rPr>
          <w:rFonts w:hint="eastAsia"/>
        </w:rPr>
      </w:pPr>
      <w:r>
        <w:lastRenderedPageBreak/>
        <w:t>HashMap internals and treeification</w:t>
      </w:r>
    </w:p>
    <w:p w14:paraId="7FB86BB0" w14:textId="77777777" w:rsidR="00AC2A57" w:rsidRDefault="00000000">
      <w:pPr>
        <w:pStyle w:val="ListBullet"/>
        <w:rPr>
          <w:rFonts w:hint="eastAsia"/>
        </w:rPr>
      </w:pPr>
      <w:r>
        <w:t>Concurrent collection concepts</w:t>
      </w:r>
    </w:p>
    <w:p w14:paraId="61082C42" w14:textId="77777777" w:rsidR="00AC2A57" w:rsidRDefault="00000000">
      <w:pPr>
        <w:rPr>
          <w:rFonts w:hint="eastAsia"/>
        </w:rPr>
      </w:pPr>
      <w:r>
        <w:rPr>
          <w:b/>
        </w:rPr>
        <w:t xml:space="preserve">Goal: </w:t>
      </w:r>
      <w:r>
        <w:t>Build strong practical knowledge and understand the internal behavior and performance trade-offs of common collections.</w:t>
      </w:r>
    </w:p>
    <w:p w14:paraId="1196BA6B" w14:textId="77777777" w:rsidR="00AC2A57" w:rsidRDefault="00000000">
      <w:pPr>
        <w:pStyle w:val="Heading1"/>
      </w:pPr>
      <w:r>
        <w:t>7. Phase 4: Exception Handling</w:t>
      </w:r>
    </w:p>
    <w:p w14:paraId="5E7A5790" w14:textId="77777777" w:rsidR="00AC2A57" w:rsidRDefault="00000000">
      <w:pPr>
        <w:rPr>
          <w:rFonts w:hint="eastAsia"/>
        </w:rPr>
      </w:pPr>
      <w:r>
        <w:rPr>
          <w:b/>
        </w:rPr>
        <w:t xml:space="preserve">Status: </w:t>
      </w:r>
      <w:r>
        <w:t>Planned</w:t>
      </w:r>
    </w:p>
    <w:p w14:paraId="167E0E1A" w14:textId="77777777" w:rsidR="00AC2A57" w:rsidRDefault="00000000">
      <w:pPr>
        <w:pStyle w:val="ListBullet"/>
        <w:rPr>
          <w:rFonts w:hint="eastAsia"/>
        </w:rPr>
      </w:pPr>
      <w:r>
        <w:t>Exceptions vs errors</w:t>
      </w:r>
    </w:p>
    <w:p w14:paraId="7CEFA64D" w14:textId="77777777" w:rsidR="00AC2A57" w:rsidRDefault="00000000">
      <w:pPr>
        <w:pStyle w:val="ListBullet"/>
        <w:rPr>
          <w:rFonts w:hint="eastAsia"/>
        </w:rPr>
      </w:pPr>
      <w:r>
        <w:t>Checked and unchecked exceptions</w:t>
      </w:r>
    </w:p>
    <w:p w14:paraId="10CBD448" w14:textId="77777777" w:rsidR="00AC2A57" w:rsidRDefault="00000000">
      <w:pPr>
        <w:pStyle w:val="ListBullet"/>
        <w:rPr>
          <w:rFonts w:hint="eastAsia"/>
        </w:rPr>
      </w:pPr>
      <w:r>
        <w:t>try, catch and finally</w:t>
      </w:r>
    </w:p>
    <w:p w14:paraId="769B8ED1" w14:textId="77777777" w:rsidR="00AC2A57" w:rsidRDefault="00000000">
      <w:pPr>
        <w:pStyle w:val="ListBullet"/>
        <w:rPr>
          <w:rFonts w:hint="eastAsia"/>
        </w:rPr>
      </w:pPr>
      <w:r>
        <w:t>throw and throws</w:t>
      </w:r>
    </w:p>
    <w:p w14:paraId="48C2DEC3" w14:textId="77777777" w:rsidR="00AC2A57" w:rsidRDefault="00000000">
      <w:pPr>
        <w:pStyle w:val="ListBullet"/>
        <w:rPr>
          <w:rFonts w:hint="eastAsia"/>
        </w:rPr>
      </w:pPr>
      <w:r>
        <w:t>Custom exceptions</w:t>
      </w:r>
    </w:p>
    <w:p w14:paraId="76E8BBF9" w14:textId="77777777" w:rsidR="00AC2A57" w:rsidRDefault="00000000">
      <w:pPr>
        <w:pStyle w:val="ListBullet"/>
        <w:rPr>
          <w:rFonts w:hint="eastAsia"/>
        </w:rPr>
      </w:pPr>
      <w:r>
        <w:t>Exception propagation</w:t>
      </w:r>
    </w:p>
    <w:p w14:paraId="59803731" w14:textId="77777777" w:rsidR="00AC2A57" w:rsidRDefault="00000000">
      <w:pPr>
        <w:pStyle w:val="ListBullet"/>
        <w:rPr>
          <w:rFonts w:hint="eastAsia"/>
        </w:rPr>
      </w:pPr>
      <w:r>
        <w:t>Multiple catch blocks</w:t>
      </w:r>
    </w:p>
    <w:p w14:paraId="26D236D5" w14:textId="77777777" w:rsidR="00AC2A57" w:rsidRDefault="00000000">
      <w:pPr>
        <w:pStyle w:val="ListBullet"/>
        <w:rPr>
          <w:rFonts w:hint="eastAsia"/>
        </w:rPr>
      </w:pPr>
      <w:r>
        <w:t>Try-with-resources</w:t>
      </w:r>
    </w:p>
    <w:p w14:paraId="698E4FA9" w14:textId="77777777" w:rsidR="00AC2A57" w:rsidRDefault="00000000">
      <w:pPr>
        <w:rPr>
          <w:rFonts w:hint="eastAsia"/>
        </w:rPr>
      </w:pPr>
      <w:r>
        <w:rPr>
          <w:b/>
        </w:rPr>
        <w:t xml:space="preserve">Goal: </w:t>
      </w:r>
      <w:r>
        <w:t>Write applications that handle failures intentionally and predictably.</w:t>
      </w:r>
    </w:p>
    <w:p w14:paraId="1392EEC6" w14:textId="77777777" w:rsidR="00AC2A57" w:rsidRDefault="00000000">
      <w:pPr>
        <w:pStyle w:val="Heading1"/>
      </w:pPr>
      <w:r>
        <w:t>8. Phase 5: Generics</w:t>
      </w:r>
    </w:p>
    <w:p w14:paraId="06DED662" w14:textId="77777777" w:rsidR="00AC2A57" w:rsidRDefault="00000000">
      <w:pPr>
        <w:rPr>
          <w:rFonts w:hint="eastAsia"/>
        </w:rPr>
      </w:pPr>
      <w:r>
        <w:rPr>
          <w:b/>
        </w:rPr>
        <w:t xml:space="preserve">Status: </w:t>
      </w:r>
      <w:r>
        <w:t>Planned</w:t>
      </w:r>
    </w:p>
    <w:p w14:paraId="2DD326C6" w14:textId="77777777" w:rsidR="00AC2A57" w:rsidRDefault="00000000">
      <w:pPr>
        <w:pStyle w:val="ListBullet"/>
        <w:rPr>
          <w:rFonts w:hint="eastAsia"/>
        </w:rPr>
      </w:pPr>
      <w:r>
        <w:t>Generic classes</w:t>
      </w:r>
    </w:p>
    <w:p w14:paraId="1883441D" w14:textId="77777777" w:rsidR="00AC2A57" w:rsidRDefault="00000000">
      <w:pPr>
        <w:pStyle w:val="ListBullet"/>
        <w:rPr>
          <w:rFonts w:hint="eastAsia"/>
        </w:rPr>
      </w:pPr>
      <w:r>
        <w:t>Generic methods</w:t>
      </w:r>
    </w:p>
    <w:p w14:paraId="7ED8B944" w14:textId="77777777" w:rsidR="00AC2A57" w:rsidRDefault="00000000">
      <w:pPr>
        <w:pStyle w:val="ListBullet"/>
        <w:rPr>
          <w:rFonts w:hint="eastAsia"/>
        </w:rPr>
      </w:pPr>
      <w:r>
        <w:t>Generic interfaces</w:t>
      </w:r>
    </w:p>
    <w:p w14:paraId="5B485066" w14:textId="77777777" w:rsidR="00AC2A57" w:rsidRDefault="00000000">
      <w:pPr>
        <w:pStyle w:val="ListBullet"/>
        <w:rPr>
          <w:rFonts w:hint="eastAsia"/>
        </w:rPr>
      </w:pPr>
      <w:r>
        <w:t>Type parameters</w:t>
      </w:r>
    </w:p>
    <w:p w14:paraId="00414C13" w14:textId="77777777" w:rsidR="00AC2A57" w:rsidRDefault="00000000">
      <w:pPr>
        <w:pStyle w:val="ListBullet"/>
        <w:rPr>
          <w:rFonts w:hint="eastAsia"/>
        </w:rPr>
      </w:pPr>
      <w:r>
        <w:t>Bounded types</w:t>
      </w:r>
    </w:p>
    <w:p w14:paraId="64102168" w14:textId="77777777" w:rsidR="00AC2A57" w:rsidRDefault="00000000">
      <w:pPr>
        <w:pStyle w:val="ListBullet"/>
        <w:rPr>
          <w:rFonts w:hint="eastAsia"/>
        </w:rPr>
      </w:pPr>
      <w:r>
        <w:t>Wildcards</w:t>
      </w:r>
    </w:p>
    <w:p w14:paraId="59DE8EF0" w14:textId="77777777" w:rsidR="00AC2A57" w:rsidRDefault="00000000">
      <w:pPr>
        <w:pStyle w:val="ListBullet"/>
        <w:rPr>
          <w:rFonts w:hint="eastAsia"/>
        </w:rPr>
      </w:pPr>
      <w:r>
        <w:t>extends and super</w:t>
      </w:r>
    </w:p>
    <w:p w14:paraId="4A1E7497" w14:textId="77777777" w:rsidR="00AC2A57" w:rsidRDefault="00000000">
      <w:pPr>
        <w:pStyle w:val="ListBullet"/>
        <w:rPr>
          <w:rFonts w:hint="eastAsia"/>
        </w:rPr>
      </w:pPr>
      <w:r>
        <w:t>Type safety</w:t>
      </w:r>
    </w:p>
    <w:p w14:paraId="0D6B91CF" w14:textId="77777777" w:rsidR="00AC2A57" w:rsidRDefault="00000000">
      <w:pPr>
        <w:pStyle w:val="ListBullet"/>
        <w:rPr>
          <w:rFonts w:hint="eastAsia"/>
        </w:rPr>
      </w:pPr>
      <w:r>
        <w:t>Type erasure</w:t>
      </w:r>
    </w:p>
    <w:p w14:paraId="72C57A94" w14:textId="77777777" w:rsidR="00AC2A57" w:rsidRDefault="00000000">
      <w:pPr>
        <w:rPr>
          <w:rFonts w:hint="eastAsia"/>
        </w:rPr>
      </w:pPr>
      <w:r>
        <w:rPr>
          <w:b/>
        </w:rPr>
        <w:t xml:space="preserve">Goal: </w:t>
      </w:r>
      <w:r>
        <w:t>Understand generic programming and why Java uses compile-time type safety.</w:t>
      </w:r>
    </w:p>
    <w:p w14:paraId="1CFC6B71" w14:textId="77777777" w:rsidR="00AC2A57" w:rsidRDefault="00000000">
      <w:pPr>
        <w:pStyle w:val="Heading1"/>
      </w:pPr>
      <w:r>
        <w:t>9. Phase 6: Modern Java</w:t>
      </w:r>
    </w:p>
    <w:p w14:paraId="1AB28247" w14:textId="77777777" w:rsidR="00AC2A57" w:rsidRDefault="00000000">
      <w:pPr>
        <w:rPr>
          <w:rFonts w:hint="eastAsia"/>
        </w:rPr>
      </w:pPr>
      <w:r>
        <w:rPr>
          <w:b/>
        </w:rPr>
        <w:t xml:space="preserve">Status: </w:t>
      </w:r>
      <w:r>
        <w:t>Planned</w:t>
      </w:r>
    </w:p>
    <w:p w14:paraId="4D3CA86C" w14:textId="77777777" w:rsidR="00AC2A57" w:rsidRDefault="00000000">
      <w:pPr>
        <w:pStyle w:val="ListBullet"/>
        <w:rPr>
          <w:rFonts w:hint="eastAsia"/>
        </w:rPr>
      </w:pPr>
      <w:r>
        <w:t>Lambda expressions</w:t>
      </w:r>
    </w:p>
    <w:p w14:paraId="2B160DC7" w14:textId="77777777" w:rsidR="00AC2A57" w:rsidRDefault="00000000">
      <w:pPr>
        <w:pStyle w:val="ListBullet"/>
        <w:rPr>
          <w:rFonts w:hint="eastAsia"/>
        </w:rPr>
      </w:pPr>
      <w:r>
        <w:t>Functional interfaces</w:t>
      </w:r>
    </w:p>
    <w:p w14:paraId="081B5D45" w14:textId="77777777" w:rsidR="00AC2A57" w:rsidRDefault="00000000">
      <w:pPr>
        <w:pStyle w:val="ListBullet"/>
        <w:rPr>
          <w:rFonts w:hint="eastAsia"/>
        </w:rPr>
      </w:pPr>
      <w:r>
        <w:t>Predicate, Function, Consumer and Supplier</w:t>
      </w:r>
    </w:p>
    <w:p w14:paraId="1CD5C89B" w14:textId="77777777" w:rsidR="00AC2A57" w:rsidRDefault="00000000">
      <w:pPr>
        <w:pStyle w:val="ListBullet"/>
        <w:rPr>
          <w:rFonts w:hint="eastAsia"/>
        </w:rPr>
      </w:pPr>
      <w:r>
        <w:t>Method references</w:t>
      </w:r>
    </w:p>
    <w:p w14:paraId="507DA00D" w14:textId="77777777" w:rsidR="00AC2A57" w:rsidRDefault="00000000">
      <w:pPr>
        <w:pStyle w:val="ListBullet"/>
        <w:rPr>
          <w:rFonts w:hint="eastAsia"/>
        </w:rPr>
      </w:pPr>
      <w:r>
        <w:t>Stream API</w:t>
      </w:r>
    </w:p>
    <w:p w14:paraId="7E71DFF8" w14:textId="77777777" w:rsidR="00AC2A57" w:rsidRDefault="00000000">
      <w:pPr>
        <w:pStyle w:val="ListBullet"/>
        <w:rPr>
          <w:rFonts w:hint="eastAsia"/>
        </w:rPr>
      </w:pPr>
      <w:r>
        <w:lastRenderedPageBreak/>
        <w:t>map, filter, reduce, collect, sorted, distinct, limit and skip</w:t>
      </w:r>
    </w:p>
    <w:p w14:paraId="71AA37B5" w14:textId="77777777" w:rsidR="00AC2A57" w:rsidRDefault="00000000">
      <w:pPr>
        <w:pStyle w:val="ListBullet"/>
        <w:rPr>
          <w:rFonts w:hint="eastAsia"/>
        </w:rPr>
      </w:pPr>
      <w:r>
        <w:t>flatMap</w:t>
      </w:r>
    </w:p>
    <w:p w14:paraId="2A281C75" w14:textId="77777777" w:rsidR="00AC2A57" w:rsidRDefault="00000000">
      <w:pPr>
        <w:pStyle w:val="ListBullet"/>
        <w:rPr>
          <w:rFonts w:hint="eastAsia"/>
        </w:rPr>
      </w:pPr>
      <w:r>
        <w:t>Collectors</w:t>
      </w:r>
    </w:p>
    <w:p w14:paraId="5FD8782A" w14:textId="77777777" w:rsidR="00AC2A57" w:rsidRDefault="00000000">
      <w:pPr>
        <w:pStyle w:val="ListBullet"/>
        <w:rPr>
          <w:rFonts w:hint="eastAsia"/>
        </w:rPr>
      </w:pPr>
      <w:r>
        <w:t>groupingBy and partitioningBy</w:t>
      </w:r>
    </w:p>
    <w:p w14:paraId="0E86BDED" w14:textId="77777777" w:rsidR="00AC2A57" w:rsidRDefault="00000000">
      <w:pPr>
        <w:pStyle w:val="ListBullet"/>
        <w:rPr>
          <w:rFonts w:hint="eastAsia"/>
        </w:rPr>
      </w:pPr>
      <w:r>
        <w:t>Optional</w:t>
      </w:r>
    </w:p>
    <w:p w14:paraId="6230D854" w14:textId="77777777" w:rsidR="00AC2A57" w:rsidRDefault="00000000">
      <w:pPr>
        <w:pStyle w:val="ListBullet"/>
        <w:rPr>
          <w:rFonts w:hint="eastAsia"/>
        </w:rPr>
      </w:pPr>
      <w:r>
        <w:t>Date and Time API</w:t>
      </w:r>
    </w:p>
    <w:p w14:paraId="06E8074E" w14:textId="77777777" w:rsidR="00AC2A57" w:rsidRDefault="00000000">
      <w:pPr>
        <w:pStyle w:val="ListBullet"/>
        <w:rPr>
          <w:rFonts w:hint="eastAsia"/>
        </w:rPr>
      </w:pPr>
      <w:r>
        <w:t>Records</w:t>
      </w:r>
    </w:p>
    <w:p w14:paraId="0E6CE752" w14:textId="77777777" w:rsidR="00AC2A57" w:rsidRDefault="00000000">
      <w:pPr>
        <w:pStyle w:val="ListBullet"/>
        <w:rPr>
          <w:rFonts w:hint="eastAsia"/>
        </w:rPr>
      </w:pPr>
      <w:r>
        <w:t>Modern switch expressions</w:t>
      </w:r>
    </w:p>
    <w:p w14:paraId="02F3002C" w14:textId="77777777" w:rsidR="00AC2A57" w:rsidRDefault="00000000">
      <w:pPr>
        <w:pStyle w:val="ListBullet"/>
        <w:rPr>
          <w:rFonts w:hint="eastAsia"/>
        </w:rPr>
      </w:pPr>
      <w:r>
        <w:t>Pattern matching</w:t>
      </w:r>
    </w:p>
    <w:p w14:paraId="3F5A411F" w14:textId="77777777" w:rsidR="00AC2A57" w:rsidRDefault="00000000">
      <w:pPr>
        <w:pStyle w:val="ListBullet"/>
        <w:rPr>
          <w:rFonts w:hint="eastAsia"/>
        </w:rPr>
      </w:pPr>
      <w:r>
        <w:t>Functional programming concepts</w:t>
      </w:r>
    </w:p>
    <w:p w14:paraId="04811164" w14:textId="77777777" w:rsidR="00AC2A57" w:rsidRDefault="00000000">
      <w:pPr>
        <w:rPr>
          <w:rFonts w:hint="eastAsia"/>
        </w:rPr>
      </w:pPr>
      <w:r>
        <w:rPr>
          <w:b/>
        </w:rPr>
        <w:t xml:space="preserve">Goal: </w:t>
      </w:r>
      <w:r>
        <w:t>Become comfortable writing modern, expressive Java rather than relying only on older imperative patterns.</w:t>
      </w:r>
    </w:p>
    <w:p w14:paraId="6684EC9D" w14:textId="77777777" w:rsidR="00AC2A57" w:rsidRDefault="00000000">
      <w:pPr>
        <w:pStyle w:val="Heading1"/>
      </w:pPr>
      <w:r>
        <w:t>10. Phase 7: File Handling and Java I/O</w:t>
      </w:r>
    </w:p>
    <w:p w14:paraId="14762139" w14:textId="77777777" w:rsidR="00AC2A57" w:rsidRDefault="00000000">
      <w:pPr>
        <w:rPr>
          <w:rFonts w:hint="eastAsia"/>
        </w:rPr>
      </w:pPr>
      <w:r>
        <w:rPr>
          <w:b/>
        </w:rPr>
        <w:t xml:space="preserve">Status: </w:t>
      </w:r>
      <w:r>
        <w:t>Planned</w:t>
      </w:r>
    </w:p>
    <w:p w14:paraId="12E5478D" w14:textId="77777777" w:rsidR="00AC2A57" w:rsidRDefault="00000000">
      <w:pPr>
        <w:pStyle w:val="ListBullet"/>
        <w:rPr>
          <w:rFonts w:hint="eastAsia"/>
        </w:rPr>
      </w:pPr>
      <w:r>
        <w:t>File and directory operations</w:t>
      </w:r>
    </w:p>
    <w:p w14:paraId="00F69669" w14:textId="77777777" w:rsidR="00AC2A57" w:rsidRDefault="00000000">
      <w:pPr>
        <w:pStyle w:val="ListBullet"/>
        <w:rPr>
          <w:rFonts w:hint="eastAsia"/>
        </w:rPr>
      </w:pPr>
      <w:r>
        <w:t>Path and Files</w:t>
      </w:r>
    </w:p>
    <w:p w14:paraId="0EF4F7BD" w14:textId="77777777" w:rsidR="00AC2A57" w:rsidRDefault="00000000">
      <w:pPr>
        <w:pStyle w:val="ListBullet"/>
        <w:rPr>
          <w:rFonts w:hint="eastAsia"/>
        </w:rPr>
      </w:pPr>
      <w:r>
        <w:t>Input/output streams</w:t>
      </w:r>
    </w:p>
    <w:p w14:paraId="66D0CCF9" w14:textId="77777777" w:rsidR="00AC2A57" w:rsidRDefault="00000000">
      <w:pPr>
        <w:pStyle w:val="ListBullet"/>
        <w:rPr>
          <w:rFonts w:hint="eastAsia"/>
        </w:rPr>
      </w:pPr>
      <w:r>
        <w:t>Readers and writers</w:t>
      </w:r>
    </w:p>
    <w:p w14:paraId="73546474" w14:textId="77777777" w:rsidR="00AC2A57" w:rsidRDefault="00000000">
      <w:pPr>
        <w:pStyle w:val="ListBullet"/>
        <w:rPr>
          <w:rFonts w:hint="eastAsia"/>
        </w:rPr>
      </w:pPr>
      <w:r>
        <w:t>Buffered streams</w:t>
      </w:r>
    </w:p>
    <w:p w14:paraId="079E9F32" w14:textId="77777777" w:rsidR="00AC2A57" w:rsidRDefault="00000000">
      <w:pPr>
        <w:pStyle w:val="ListBullet"/>
        <w:rPr>
          <w:rFonts w:hint="eastAsia"/>
        </w:rPr>
      </w:pPr>
      <w:r>
        <w:t>Serialization and deserialization</w:t>
      </w:r>
    </w:p>
    <w:p w14:paraId="6B4DE7C0" w14:textId="77777777" w:rsidR="00AC2A57" w:rsidRDefault="00000000">
      <w:pPr>
        <w:pStyle w:val="ListBullet"/>
        <w:rPr>
          <w:rFonts w:hint="eastAsia"/>
        </w:rPr>
      </w:pPr>
      <w:r>
        <w:t>Object streams</w:t>
      </w:r>
    </w:p>
    <w:p w14:paraId="26C09F7F" w14:textId="77777777" w:rsidR="00AC2A57" w:rsidRDefault="00000000">
      <w:pPr>
        <w:pStyle w:val="ListBullet"/>
        <w:rPr>
          <w:rFonts w:hint="eastAsia"/>
        </w:rPr>
      </w:pPr>
      <w:r>
        <w:t>NIO</w:t>
      </w:r>
    </w:p>
    <w:p w14:paraId="46B39098" w14:textId="77777777" w:rsidR="00AC2A57" w:rsidRDefault="00000000">
      <w:pPr>
        <w:pStyle w:val="ListBullet"/>
        <w:rPr>
          <w:rFonts w:hint="eastAsia"/>
        </w:rPr>
      </w:pPr>
      <w:r>
        <w:t>Channels and buffers</w:t>
      </w:r>
    </w:p>
    <w:p w14:paraId="71BEFFAB" w14:textId="77777777" w:rsidR="00AC2A57" w:rsidRDefault="00000000">
      <w:pPr>
        <w:rPr>
          <w:rFonts w:hint="eastAsia"/>
        </w:rPr>
      </w:pPr>
      <w:r>
        <w:rPr>
          <w:b/>
        </w:rPr>
        <w:t xml:space="preserve">Goal: </w:t>
      </w:r>
      <w:r>
        <w:t>Understand how Java applications interact with files and external resources.</w:t>
      </w:r>
    </w:p>
    <w:p w14:paraId="476324E7" w14:textId="77777777" w:rsidR="00AC2A57" w:rsidRDefault="00000000">
      <w:pPr>
        <w:pStyle w:val="Heading1"/>
      </w:pPr>
      <w:r>
        <w:t>11. Phase 8: Multithreading and Concurrency</w:t>
      </w:r>
    </w:p>
    <w:p w14:paraId="418B8D68" w14:textId="77777777" w:rsidR="00AC2A57" w:rsidRDefault="00000000">
      <w:pPr>
        <w:rPr>
          <w:rFonts w:hint="eastAsia"/>
        </w:rPr>
      </w:pPr>
      <w:r>
        <w:rPr>
          <w:b/>
        </w:rPr>
        <w:t xml:space="preserve">Status: </w:t>
      </w:r>
      <w:r>
        <w:t>Future</w:t>
      </w:r>
    </w:p>
    <w:p w14:paraId="21BCA04E" w14:textId="77777777" w:rsidR="00AC2A57" w:rsidRDefault="00000000">
      <w:pPr>
        <w:pStyle w:val="ListBullet"/>
        <w:rPr>
          <w:rFonts w:hint="eastAsia"/>
        </w:rPr>
      </w:pPr>
      <w:r>
        <w:t>Processes vs threads</w:t>
      </w:r>
    </w:p>
    <w:p w14:paraId="5C5E9BCA" w14:textId="77777777" w:rsidR="00AC2A57" w:rsidRDefault="00000000">
      <w:pPr>
        <w:pStyle w:val="ListBullet"/>
        <w:rPr>
          <w:rFonts w:hint="eastAsia"/>
        </w:rPr>
      </w:pPr>
      <w:r>
        <w:t>Thread creation</w:t>
      </w:r>
    </w:p>
    <w:p w14:paraId="348B6ADA" w14:textId="77777777" w:rsidR="00AC2A57" w:rsidRDefault="00000000">
      <w:pPr>
        <w:pStyle w:val="ListBullet"/>
        <w:rPr>
          <w:rFonts w:hint="eastAsia"/>
        </w:rPr>
      </w:pPr>
      <w:r>
        <w:t>Runnable</w:t>
      </w:r>
    </w:p>
    <w:p w14:paraId="638EF832" w14:textId="77777777" w:rsidR="00AC2A57" w:rsidRDefault="00000000">
      <w:pPr>
        <w:pStyle w:val="ListBullet"/>
        <w:rPr>
          <w:rFonts w:hint="eastAsia"/>
        </w:rPr>
      </w:pPr>
      <w:r>
        <w:t>Thread lifecycle and states</w:t>
      </w:r>
    </w:p>
    <w:p w14:paraId="7ED48F8B" w14:textId="77777777" w:rsidR="00AC2A57" w:rsidRDefault="00000000">
      <w:pPr>
        <w:pStyle w:val="ListBullet"/>
        <w:rPr>
          <w:rFonts w:hint="eastAsia"/>
        </w:rPr>
      </w:pPr>
      <w:r>
        <w:t>sleep and join</w:t>
      </w:r>
    </w:p>
    <w:p w14:paraId="3B93D197" w14:textId="77777777" w:rsidR="00AC2A57" w:rsidRDefault="00000000">
      <w:pPr>
        <w:pStyle w:val="ListBullet"/>
        <w:rPr>
          <w:rFonts w:hint="eastAsia"/>
        </w:rPr>
      </w:pPr>
      <w:r>
        <w:t>Race conditions</w:t>
      </w:r>
    </w:p>
    <w:p w14:paraId="30DC5EB4" w14:textId="77777777" w:rsidR="00AC2A57" w:rsidRDefault="00000000">
      <w:pPr>
        <w:pStyle w:val="ListBullet"/>
        <w:rPr>
          <w:rFonts w:hint="eastAsia"/>
        </w:rPr>
      </w:pPr>
      <w:r>
        <w:t>Critical sections</w:t>
      </w:r>
    </w:p>
    <w:p w14:paraId="1129F8DC" w14:textId="77777777" w:rsidR="00AC2A57" w:rsidRDefault="00000000">
      <w:pPr>
        <w:pStyle w:val="ListBullet"/>
        <w:rPr>
          <w:rFonts w:hint="eastAsia"/>
        </w:rPr>
      </w:pPr>
      <w:r>
        <w:t>synchronized</w:t>
      </w:r>
    </w:p>
    <w:p w14:paraId="123CBEC1" w14:textId="77777777" w:rsidR="00AC2A57" w:rsidRDefault="00000000">
      <w:pPr>
        <w:pStyle w:val="ListBullet"/>
        <w:rPr>
          <w:rFonts w:hint="eastAsia"/>
        </w:rPr>
      </w:pPr>
      <w:r>
        <w:t>Locks</w:t>
      </w:r>
    </w:p>
    <w:p w14:paraId="3F6EB9BF" w14:textId="77777777" w:rsidR="00AC2A57" w:rsidRDefault="00000000">
      <w:pPr>
        <w:pStyle w:val="ListBullet"/>
        <w:rPr>
          <w:rFonts w:hint="eastAsia"/>
        </w:rPr>
      </w:pPr>
      <w:r>
        <w:t>Deadlocks and starvation</w:t>
      </w:r>
    </w:p>
    <w:p w14:paraId="15D8A0BE" w14:textId="77777777" w:rsidR="00AC2A57" w:rsidRDefault="00000000">
      <w:pPr>
        <w:pStyle w:val="ListBullet"/>
        <w:rPr>
          <w:rFonts w:hint="eastAsia"/>
        </w:rPr>
      </w:pPr>
      <w:r>
        <w:t>Thread pools</w:t>
      </w:r>
    </w:p>
    <w:p w14:paraId="329B5006" w14:textId="77777777" w:rsidR="00AC2A57" w:rsidRDefault="00000000">
      <w:pPr>
        <w:pStyle w:val="ListBullet"/>
        <w:rPr>
          <w:rFonts w:hint="eastAsia"/>
        </w:rPr>
      </w:pPr>
      <w:r>
        <w:t>ExecutorService</w:t>
      </w:r>
    </w:p>
    <w:p w14:paraId="0B59B619" w14:textId="77777777" w:rsidR="00AC2A57" w:rsidRDefault="00000000">
      <w:pPr>
        <w:pStyle w:val="ListBullet"/>
        <w:rPr>
          <w:rFonts w:hint="eastAsia"/>
        </w:rPr>
      </w:pPr>
      <w:r>
        <w:lastRenderedPageBreak/>
        <w:t>Callable and Future</w:t>
      </w:r>
    </w:p>
    <w:p w14:paraId="0BAB8E3D" w14:textId="77777777" w:rsidR="00AC2A57" w:rsidRDefault="00000000">
      <w:pPr>
        <w:pStyle w:val="ListBullet"/>
        <w:rPr>
          <w:rFonts w:hint="eastAsia"/>
        </w:rPr>
      </w:pPr>
      <w:r>
        <w:t>CompletableFuture</w:t>
      </w:r>
    </w:p>
    <w:p w14:paraId="4F7C73A1" w14:textId="77777777" w:rsidR="00AC2A57" w:rsidRDefault="00000000">
      <w:pPr>
        <w:pStyle w:val="ListBullet"/>
        <w:rPr>
          <w:rFonts w:hint="eastAsia"/>
        </w:rPr>
      </w:pPr>
      <w:r>
        <w:t>ConcurrentHashMap</w:t>
      </w:r>
    </w:p>
    <w:p w14:paraId="746CCD8A" w14:textId="77777777" w:rsidR="00AC2A57" w:rsidRDefault="00000000">
      <w:pPr>
        <w:pStyle w:val="ListBullet"/>
        <w:rPr>
          <w:rFonts w:hint="eastAsia"/>
        </w:rPr>
      </w:pPr>
      <w:r>
        <w:t>CopyOnWriteArrayList</w:t>
      </w:r>
    </w:p>
    <w:p w14:paraId="0D16101C" w14:textId="77777777" w:rsidR="00AC2A57" w:rsidRDefault="00000000">
      <w:pPr>
        <w:pStyle w:val="ListBullet"/>
        <w:rPr>
          <w:rFonts w:hint="eastAsia"/>
        </w:rPr>
      </w:pPr>
      <w:r>
        <w:t>Blocking queues</w:t>
      </w:r>
    </w:p>
    <w:p w14:paraId="2274C815" w14:textId="77777777" w:rsidR="00AC2A57" w:rsidRDefault="00000000">
      <w:pPr>
        <w:pStyle w:val="ListBullet"/>
        <w:rPr>
          <w:rFonts w:hint="eastAsia"/>
        </w:rPr>
      </w:pPr>
      <w:r>
        <w:t>Atomic classes</w:t>
      </w:r>
    </w:p>
    <w:p w14:paraId="752C9329" w14:textId="77777777" w:rsidR="00AC2A57" w:rsidRDefault="00000000">
      <w:pPr>
        <w:pStyle w:val="ListBullet"/>
        <w:rPr>
          <w:rFonts w:hint="eastAsia"/>
        </w:rPr>
      </w:pPr>
      <w:r>
        <w:t>volatile</w:t>
      </w:r>
    </w:p>
    <w:p w14:paraId="4A167B50" w14:textId="77777777" w:rsidR="00AC2A57" w:rsidRDefault="00000000">
      <w:pPr>
        <w:pStyle w:val="ListBullet"/>
        <w:rPr>
          <w:rFonts w:hint="eastAsia"/>
        </w:rPr>
      </w:pPr>
      <w:r>
        <w:t>Java Memory Model</w:t>
      </w:r>
    </w:p>
    <w:p w14:paraId="5B8589CC" w14:textId="77777777" w:rsidR="00AC2A57" w:rsidRDefault="00000000">
      <w:pPr>
        <w:pStyle w:val="ListBullet"/>
        <w:rPr>
          <w:rFonts w:hint="eastAsia"/>
        </w:rPr>
      </w:pPr>
      <w:r>
        <w:t>Happens-before</w:t>
      </w:r>
    </w:p>
    <w:p w14:paraId="2D0439DE" w14:textId="77777777" w:rsidR="00AC2A57" w:rsidRDefault="00000000">
      <w:pPr>
        <w:pStyle w:val="ListBullet"/>
        <w:rPr>
          <w:rFonts w:hint="eastAsia"/>
        </w:rPr>
      </w:pPr>
      <w:r>
        <w:t>Read/write locks</w:t>
      </w:r>
    </w:p>
    <w:p w14:paraId="162CBC90" w14:textId="77777777" w:rsidR="00AC2A57" w:rsidRDefault="00000000">
      <w:pPr>
        <w:pStyle w:val="ListBullet"/>
        <w:rPr>
          <w:rFonts w:hint="eastAsia"/>
        </w:rPr>
      </w:pPr>
      <w:r>
        <w:t>Semaphores</w:t>
      </w:r>
    </w:p>
    <w:p w14:paraId="4D4A9BA8" w14:textId="77777777" w:rsidR="00AC2A57" w:rsidRDefault="00000000">
      <w:pPr>
        <w:rPr>
          <w:rFonts w:hint="eastAsia"/>
        </w:rPr>
      </w:pPr>
      <w:r>
        <w:rPr>
          <w:b/>
        </w:rPr>
        <w:t xml:space="preserve">Goal: </w:t>
      </w:r>
      <w:r>
        <w:t>Understand how Java applications behave when multiple tasks execute concurrently and how to write thread-safe systems.</w:t>
      </w:r>
    </w:p>
    <w:p w14:paraId="4242507A" w14:textId="77777777" w:rsidR="00AC2A57" w:rsidRDefault="00000000">
      <w:pPr>
        <w:pStyle w:val="Heading1"/>
      </w:pPr>
      <w:r>
        <w:t>12. Phase 9: Java Internals</w:t>
      </w:r>
    </w:p>
    <w:p w14:paraId="05162700" w14:textId="77777777" w:rsidR="00AC2A57" w:rsidRDefault="00000000">
      <w:pPr>
        <w:rPr>
          <w:rFonts w:hint="eastAsia"/>
        </w:rPr>
      </w:pPr>
      <w:r>
        <w:rPr>
          <w:b/>
        </w:rPr>
        <w:t xml:space="preserve">Status: </w:t>
      </w:r>
      <w:r>
        <w:t>Future</w:t>
      </w:r>
    </w:p>
    <w:p w14:paraId="3DE2D3D6" w14:textId="77777777" w:rsidR="00AC2A57" w:rsidRDefault="00000000">
      <w:pPr>
        <w:pStyle w:val="ListBullet"/>
        <w:rPr>
          <w:rFonts w:hint="eastAsia"/>
        </w:rPr>
      </w:pPr>
      <w:r>
        <w:t>JVM architecture</w:t>
      </w:r>
    </w:p>
    <w:p w14:paraId="41E5925B" w14:textId="77777777" w:rsidR="00AC2A57" w:rsidRDefault="00000000">
      <w:pPr>
        <w:pStyle w:val="ListBullet"/>
        <w:rPr>
          <w:rFonts w:hint="eastAsia"/>
        </w:rPr>
      </w:pPr>
      <w:r>
        <w:t>Class loader</w:t>
      </w:r>
    </w:p>
    <w:p w14:paraId="1F2C9031" w14:textId="77777777" w:rsidR="00AC2A57" w:rsidRDefault="00000000">
      <w:pPr>
        <w:pStyle w:val="ListBullet"/>
        <w:rPr>
          <w:rFonts w:hint="eastAsia"/>
        </w:rPr>
      </w:pPr>
      <w:r>
        <w:t>Runtime data areas</w:t>
      </w:r>
    </w:p>
    <w:p w14:paraId="0BA46732" w14:textId="77777777" w:rsidR="00AC2A57" w:rsidRDefault="00000000">
      <w:pPr>
        <w:pStyle w:val="ListBullet"/>
        <w:rPr>
          <w:rFonts w:hint="eastAsia"/>
        </w:rPr>
      </w:pPr>
      <w:r>
        <w:t>Execution engine</w:t>
      </w:r>
    </w:p>
    <w:p w14:paraId="3D178FE7" w14:textId="77777777" w:rsidR="00AC2A57" w:rsidRDefault="00000000">
      <w:pPr>
        <w:pStyle w:val="ListBullet"/>
        <w:rPr>
          <w:rFonts w:hint="eastAsia"/>
        </w:rPr>
      </w:pPr>
      <w:r>
        <w:t>Native interface</w:t>
      </w:r>
    </w:p>
    <w:p w14:paraId="4BF8673C" w14:textId="77777777" w:rsidR="00AC2A57" w:rsidRDefault="00000000">
      <w:pPr>
        <w:pStyle w:val="ListBullet"/>
        <w:rPr>
          <w:rFonts w:hint="eastAsia"/>
        </w:rPr>
      </w:pPr>
      <w:r>
        <w:t>Heap</w:t>
      </w:r>
    </w:p>
    <w:p w14:paraId="139D4C3B" w14:textId="77777777" w:rsidR="00AC2A57" w:rsidRDefault="00000000">
      <w:pPr>
        <w:pStyle w:val="ListBullet"/>
        <w:rPr>
          <w:rFonts w:hint="eastAsia"/>
        </w:rPr>
      </w:pPr>
      <w:r>
        <w:t>Stack</w:t>
      </w:r>
    </w:p>
    <w:p w14:paraId="14822856" w14:textId="77777777" w:rsidR="00AC2A57" w:rsidRDefault="00000000">
      <w:pPr>
        <w:pStyle w:val="ListBullet"/>
        <w:rPr>
          <w:rFonts w:hint="eastAsia"/>
        </w:rPr>
      </w:pPr>
      <w:r>
        <w:t>Metaspace</w:t>
      </w:r>
    </w:p>
    <w:p w14:paraId="605227DC" w14:textId="77777777" w:rsidR="00AC2A57" w:rsidRDefault="00000000">
      <w:pPr>
        <w:pStyle w:val="ListBullet"/>
        <w:rPr>
          <w:rFonts w:hint="eastAsia"/>
        </w:rPr>
      </w:pPr>
      <w:r>
        <w:t>Program counter</w:t>
      </w:r>
    </w:p>
    <w:p w14:paraId="4ACFFABD" w14:textId="77777777" w:rsidR="00AC2A57" w:rsidRDefault="00000000">
      <w:pPr>
        <w:pStyle w:val="ListBullet"/>
        <w:rPr>
          <w:rFonts w:hint="eastAsia"/>
        </w:rPr>
      </w:pPr>
      <w:r>
        <w:t>Native method stack</w:t>
      </w:r>
    </w:p>
    <w:p w14:paraId="27D2FA01" w14:textId="77777777" w:rsidR="00AC2A57" w:rsidRDefault="00000000">
      <w:pPr>
        <w:pStyle w:val="ListBullet"/>
        <w:rPr>
          <w:rFonts w:hint="eastAsia"/>
        </w:rPr>
      </w:pPr>
      <w:r>
        <w:t>Bytecode</w:t>
      </w:r>
    </w:p>
    <w:p w14:paraId="63CDCDEE" w14:textId="77777777" w:rsidR="00AC2A57" w:rsidRDefault="00000000">
      <w:pPr>
        <w:pStyle w:val="ListBullet"/>
        <w:rPr>
          <w:rFonts w:hint="eastAsia"/>
        </w:rPr>
      </w:pPr>
      <w:r>
        <w:t>javap</w:t>
      </w:r>
    </w:p>
    <w:p w14:paraId="69620DEF" w14:textId="77777777" w:rsidR="00AC2A57" w:rsidRDefault="00000000">
      <w:pPr>
        <w:pStyle w:val="ListBullet"/>
        <w:rPr>
          <w:rFonts w:hint="eastAsia"/>
        </w:rPr>
      </w:pPr>
      <w:r>
        <w:t>Class loading, linking and initialization</w:t>
      </w:r>
    </w:p>
    <w:p w14:paraId="71BD67EE" w14:textId="77777777" w:rsidR="00AC2A57" w:rsidRDefault="00000000">
      <w:pPr>
        <w:pStyle w:val="ListBullet"/>
        <w:rPr>
          <w:rFonts w:hint="eastAsia"/>
        </w:rPr>
      </w:pPr>
      <w:r>
        <w:t>GC roots</w:t>
      </w:r>
    </w:p>
    <w:p w14:paraId="0A491B10" w14:textId="77777777" w:rsidR="00AC2A57" w:rsidRDefault="00000000">
      <w:pPr>
        <w:pStyle w:val="ListBullet"/>
        <w:rPr>
          <w:rFonts w:hint="eastAsia"/>
        </w:rPr>
      </w:pPr>
      <w:r>
        <w:t>Young and old generations</w:t>
      </w:r>
    </w:p>
    <w:p w14:paraId="319FE332" w14:textId="77777777" w:rsidR="00AC2A57" w:rsidRDefault="00000000">
      <w:pPr>
        <w:pStyle w:val="ListBullet"/>
        <w:rPr>
          <w:rFonts w:hint="eastAsia"/>
        </w:rPr>
      </w:pPr>
      <w:r>
        <w:t>Minor and major GC</w:t>
      </w:r>
    </w:p>
    <w:p w14:paraId="5DDBB959" w14:textId="77777777" w:rsidR="00AC2A57" w:rsidRDefault="00000000">
      <w:pPr>
        <w:pStyle w:val="ListBullet"/>
        <w:rPr>
          <w:rFonts w:hint="eastAsia"/>
        </w:rPr>
      </w:pPr>
      <w:r>
        <w:t>Garbage collectors</w:t>
      </w:r>
    </w:p>
    <w:p w14:paraId="51627069" w14:textId="77777777" w:rsidR="00AC2A57" w:rsidRDefault="00000000">
      <w:pPr>
        <w:pStyle w:val="ListBullet"/>
        <w:rPr>
          <w:rFonts w:hint="eastAsia"/>
        </w:rPr>
      </w:pPr>
      <w:r>
        <w:t>JIT compilation</w:t>
      </w:r>
    </w:p>
    <w:p w14:paraId="487F4742" w14:textId="77777777" w:rsidR="00AC2A57" w:rsidRDefault="00000000">
      <w:pPr>
        <w:pStyle w:val="ListBullet"/>
        <w:rPr>
          <w:rFonts w:hint="eastAsia"/>
        </w:rPr>
      </w:pPr>
      <w:r>
        <w:t>Interpretation and runtime optimization</w:t>
      </w:r>
    </w:p>
    <w:p w14:paraId="55DD8405" w14:textId="77777777" w:rsidR="00AC2A57" w:rsidRDefault="00000000">
      <w:pPr>
        <w:pStyle w:val="ListBullet"/>
        <w:rPr>
          <w:rFonts w:hint="eastAsia"/>
        </w:rPr>
      </w:pPr>
      <w:r>
        <w:t>JDK vs JRE vs JVM</w:t>
      </w:r>
    </w:p>
    <w:p w14:paraId="2E1E93E0" w14:textId="77777777" w:rsidR="00AC2A57" w:rsidRDefault="00000000">
      <w:pPr>
        <w:rPr>
          <w:rFonts w:hint="eastAsia"/>
        </w:rPr>
      </w:pPr>
      <w:r>
        <w:rPr>
          <w:b/>
        </w:rPr>
        <w:t xml:space="preserve">Goal: </w:t>
      </w:r>
      <w:r>
        <w:t>Understand what happens underneath Java code and how the JVM executes and optimizes it.</w:t>
      </w:r>
    </w:p>
    <w:p w14:paraId="661BCCF8" w14:textId="77777777" w:rsidR="00AC2A57" w:rsidRDefault="00000000">
      <w:pPr>
        <w:pStyle w:val="Heading1"/>
      </w:pPr>
      <w:r>
        <w:lastRenderedPageBreak/>
        <w:t>13. Phase 10: Data Structures and Algorithms</w:t>
      </w:r>
    </w:p>
    <w:p w14:paraId="539322B4" w14:textId="77777777" w:rsidR="00AC2A57" w:rsidRDefault="00000000">
      <w:pPr>
        <w:rPr>
          <w:rFonts w:hint="eastAsia"/>
        </w:rPr>
      </w:pPr>
      <w:r>
        <w:t>Status: Needs major improvement. The objective is to develop independent problem-solving ability, not to memorize solutions.</w:t>
      </w:r>
    </w:p>
    <w:p w14:paraId="4EA740B6" w14:textId="77777777" w:rsidR="00AC2A57" w:rsidRDefault="00000000">
      <w:pPr>
        <w:pStyle w:val="Heading2"/>
      </w:pPr>
      <w:r>
        <w:t>Problem-solving foundations</w:t>
      </w:r>
    </w:p>
    <w:p w14:paraId="016A607C" w14:textId="77777777" w:rsidR="00AC2A57" w:rsidRDefault="00000000">
      <w:pPr>
        <w:pStyle w:val="ListBullet"/>
        <w:rPr>
          <w:rFonts w:hint="eastAsia"/>
        </w:rPr>
      </w:pPr>
      <w:r>
        <w:t>Time complexity</w:t>
      </w:r>
    </w:p>
    <w:p w14:paraId="69042AC5" w14:textId="77777777" w:rsidR="00AC2A57" w:rsidRDefault="00000000">
      <w:pPr>
        <w:pStyle w:val="ListBullet"/>
        <w:rPr>
          <w:rFonts w:hint="eastAsia"/>
        </w:rPr>
      </w:pPr>
      <w:r>
        <w:t>Space complexity</w:t>
      </w:r>
    </w:p>
    <w:p w14:paraId="5FE9AA79" w14:textId="77777777" w:rsidR="00AC2A57" w:rsidRDefault="00000000">
      <w:pPr>
        <w:pStyle w:val="ListBullet"/>
        <w:rPr>
          <w:rFonts w:hint="eastAsia"/>
        </w:rPr>
      </w:pPr>
      <w:r>
        <w:t>Big O, Big Omega and Big Theta</w:t>
      </w:r>
    </w:p>
    <w:p w14:paraId="223DC045" w14:textId="77777777" w:rsidR="00AC2A57" w:rsidRDefault="00000000">
      <w:pPr>
        <w:pStyle w:val="ListBullet"/>
        <w:rPr>
          <w:rFonts w:hint="eastAsia"/>
        </w:rPr>
      </w:pPr>
      <w:r>
        <w:t>Recursion</w:t>
      </w:r>
    </w:p>
    <w:p w14:paraId="3605E884" w14:textId="77777777" w:rsidR="00AC2A57" w:rsidRDefault="00000000">
      <w:pPr>
        <w:pStyle w:val="ListBullet"/>
        <w:rPr>
          <w:rFonts w:hint="eastAsia"/>
        </w:rPr>
      </w:pPr>
      <w:r>
        <w:t>Iteration</w:t>
      </w:r>
    </w:p>
    <w:p w14:paraId="1BB5D471" w14:textId="77777777" w:rsidR="00AC2A57" w:rsidRDefault="00000000">
      <w:pPr>
        <w:pStyle w:val="ListBullet"/>
        <w:rPr>
          <w:rFonts w:hint="eastAsia"/>
        </w:rPr>
      </w:pPr>
      <w:r>
        <w:t>Mathematical reasoning</w:t>
      </w:r>
    </w:p>
    <w:p w14:paraId="29A3A747" w14:textId="77777777" w:rsidR="00AC2A57" w:rsidRDefault="00000000">
      <w:pPr>
        <w:pStyle w:val="Heading2"/>
      </w:pPr>
      <w:r>
        <w:t>Arrays</w:t>
      </w:r>
    </w:p>
    <w:p w14:paraId="0655196D" w14:textId="77777777" w:rsidR="00AC2A57" w:rsidRDefault="00000000">
      <w:pPr>
        <w:pStyle w:val="ListBullet"/>
        <w:rPr>
          <w:rFonts w:hint="eastAsia"/>
        </w:rPr>
      </w:pPr>
      <w:r>
        <w:t>Traversal</w:t>
      </w:r>
    </w:p>
    <w:p w14:paraId="09BD1AC8" w14:textId="77777777" w:rsidR="00AC2A57" w:rsidRDefault="00000000">
      <w:pPr>
        <w:pStyle w:val="ListBullet"/>
        <w:rPr>
          <w:rFonts w:hint="eastAsia"/>
        </w:rPr>
      </w:pPr>
      <w:r>
        <w:t>Searching</w:t>
      </w:r>
    </w:p>
    <w:p w14:paraId="36B91644" w14:textId="77777777" w:rsidR="00AC2A57" w:rsidRDefault="00000000">
      <w:pPr>
        <w:pStyle w:val="ListBullet"/>
        <w:rPr>
          <w:rFonts w:hint="eastAsia"/>
        </w:rPr>
      </w:pPr>
      <w:r>
        <w:t>Sorting</w:t>
      </w:r>
    </w:p>
    <w:p w14:paraId="7597FD9A" w14:textId="77777777" w:rsidR="00AC2A57" w:rsidRDefault="00000000">
      <w:pPr>
        <w:pStyle w:val="ListBullet"/>
        <w:rPr>
          <w:rFonts w:hint="eastAsia"/>
        </w:rPr>
      </w:pPr>
      <w:r>
        <w:t>Prefix sums</w:t>
      </w:r>
    </w:p>
    <w:p w14:paraId="62E8E10C" w14:textId="77777777" w:rsidR="00AC2A57" w:rsidRDefault="00000000">
      <w:pPr>
        <w:pStyle w:val="ListBullet"/>
        <w:rPr>
          <w:rFonts w:hint="eastAsia"/>
        </w:rPr>
      </w:pPr>
      <w:r>
        <w:t>Sliding window</w:t>
      </w:r>
    </w:p>
    <w:p w14:paraId="1B0E7CFA" w14:textId="77777777" w:rsidR="00AC2A57" w:rsidRDefault="00000000">
      <w:pPr>
        <w:pStyle w:val="ListBullet"/>
        <w:rPr>
          <w:rFonts w:hint="eastAsia"/>
        </w:rPr>
      </w:pPr>
      <w:r>
        <w:t>Two pointers</w:t>
      </w:r>
    </w:p>
    <w:p w14:paraId="15DD40B7" w14:textId="77777777" w:rsidR="00AC2A57" w:rsidRDefault="00000000">
      <w:pPr>
        <w:pStyle w:val="ListBullet"/>
        <w:rPr>
          <w:rFonts w:hint="eastAsia"/>
        </w:rPr>
      </w:pPr>
      <w:r>
        <w:t>Kadane's algorithm</w:t>
      </w:r>
    </w:p>
    <w:p w14:paraId="6408614E" w14:textId="77777777" w:rsidR="00AC2A57" w:rsidRDefault="00000000">
      <w:pPr>
        <w:pStyle w:val="ListBullet"/>
        <w:rPr>
          <w:rFonts w:hint="eastAsia"/>
        </w:rPr>
      </w:pPr>
      <w:r>
        <w:t>Subarrays</w:t>
      </w:r>
    </w:p>
    <w:p w14:paraId="3089C959" w14:textId="77777777" w:rsidR="00AC2A57" w:rsidRDefault="00000000">
      <w:pPr>
        <w:pStyle w:val="Heading2"/>
      </w:pPr>
      <w:r>
        <w:t>Strings</w:t>
      </w:r>
    </w:p>
    <w:p w14:paraId="30FE3745" w14:textId="77777777" w:rsidR="00AC2A57" w:rsidRDefault="00000000">
      <w:pPr>
        <w:pStyle w:val="ListBullet"/>
        <w:rPr>
          <w:rFonts w:hint="eastAsia"/>
        </w:rPr>
      </w:pPr>
      <w:r>
        <w:t>Manipulation</w:t>
      </w:r>
    </w:p>
    <w:p w14:paraId="239B270A" w14:textId="77777777" w:rsidR="00AC2A57" w:rsidRDefault="00000000">
      <w:pPr>
        <w:pStyle w:val="ListBullet"/>
        <w:rPr>
          <w:rFonts w:hint="eastAsia"/>
        </w:rPr>
      </w:pPr>
      <w:r>
        <w:t>Frequency counting</w:t>
      </w:r>
    </w:p>
    <w:p w14:paraId="12355D5D" w14:textId="77777777" w:rsidR="00AC2A57" w:rsidRDefault="00000000">
      <w:pPr>
        <w:pStyle w:val="ListBullet"/>
        <w:rPr>
          <w:rFonts w:hint="eastAsia"/>
        </w:rPr>
      </w:pPr>
      <w:r>
        <w:t>Character arrays</w:t>
      </w:r>
    </w:p>
    <w:p w14:paraId="244B6B24" w14:textId="77777777" w:rsidR="00AC2A57" w:rsidRDefault="00000000">
      <w:pPr>
        <w:pStyle w:val="ListBullet"/>
        <w:rPr>
          <w:rFonts w:hint="eastAsia"/>
        </w:rPr>
      </w:pPr>
      <w:r>
        <w:t>Palindromes</w:t>
      </w:r>
    </w:p>
    <w:p w14:paraId="7C59F9F3" w14:textId="77777777" w:rsidR="00AC2A57" w:rsidRDefault="00000000">
      <w:pPr>
        <w:pStyle w:val="ListBullet"/>
        <w:rPr>
          <w:rFonts w:hint="eastAsia"/>
        </w:rPr>
      </w:pPr>
      <w:r>
        <w:t>Anagrams</w:t>
      </w:r>
    </w:p>
    <w:p w14:paraId="22D6D01F" w14:textId="77777777" w:rsidR="00AC2A57" w:rsidRDefault="00000000">
      <w:pPr>
        <w:pStyle w:val="ListBullet"/>
        <w:rPr>
          <w:rFonts w:hint="eastAsia"/>
        </w:rPr>
      </w:pPr>
      <w:r>
        <w:t>Sliding window</w:t>
      </w:r>
    </w:p>
    <w:p w14:paraId="25FAFE05" w14:textId="77777777" w:rsidR="00AC2A57" w:rsidRDefault="00000000">
      <w:pPr>
        <w:pStyle w:val="ListBullet"/>
        <w:rPr>
          <w:rFonts w:hint="eastAsia"/>
        </w:rPr>
      </w:pPr>
      <w:r>
        <w:t>String hashing</w:t>
      </w:r>
    </w:p>
    <w:p w14:paraId="28EFC79B" w14:textId="77777777" w:rsidR="00AC2A57" w:rsidRDefault="00000000">
      <w:pPr>
        <w:pStyle w:val="Heading2"/>
      </w:pPr>
      <w:r>
        <w:t>Linked lists</w:t>
      </w:r>
    </w:p>
    <w:p w14:paraId="11C94B38" w14:textId="77777777" w:rsidR="00AC2A57" w:rsidRDefault="00000000">
      <w:pPr>
        <w:pStyle w:val="ListBullet"/>
        <w:rPr>
          <w:rFonts w:hint="eastAsia"/>
        </w:rPr>
      </w:pPr>
      <w:r>
        <w:t>Singly linked lists</w:t>
      </w:r>
    </w:p>
    <w:p w14:paraId="725768E0" w14:textId="77777777" w:rsidR="00AC2A57" w:rsidRDefault="00000000">
      <w:pPr>
        <w:pStyle w:val="ListBullet"/>
        <w:rPr>
          <w:rFonts w:hint="eastAsia"/>
        </w:rPr>
      </w:pPr>
      <w:r>
        <w:t>Doubly linked lists</w:t>
      </w:r>
    </w:p>
    <w:p w14:paraId="1E5F48CC" w14:textId="77777777" w:rsidR="00AC2A57" w:rsidRDefault="00000000">
      <w:pPr>
        <w:pStyle w:val="ListBullet"/>
        <w:rPr>
          <w:rFonts w:hint="eastAsia"/>
        </w:rPr>
      </w:pPr>
      <w:r>
        <w:t>Circular linked lists</w:t>
      </w:r>
    </w:p>
    <w:p w14:paraId="4878717B" w14:textId="77777777" w:rsidR="00AC2A57" w:rsidRDefault="00000000">
      <w:pPr>
        <w:pStyle w:val="ListBullet"/>
        <w:rPr>
          <w:rFonts w:hint="eastAsia"/>
        </w:rPr>
      </w:pPr>
      <w:r>
        <w:t>Reversal</w:t>
      </w:r>
    </w:p>
    <w:p w14:paraId="4FA65E70" w14:textId="77777777" w:rsidR="00AC2A57" w:rsidRDefault="00000000">
      <w:pPr>
        <w:pStyle w:val="ListBullet"/>
        <w:rPr>
          <w:rFonts w:hint="eastAsia"/>
        </w:rPr>
      </w:pPr>
      <w:r>
        <w:t>Fast and slow pointers</w:t>
      </w:r>
    </w:p>
    <w:p w14:paraId="3C81D7F6" w14:textId="77777777" w:rsidR="00AC2A57" w:rsidRDefault="00000000">
      <w:pPr>
        <w:pStyle w:val="ListBullet"/>
        <w:rPr>
          <w:rFonts w:hint="eastAsia"/>
        </w:rPr>
      </w:pPr>
      <w:r>
        <w:t>Cycle detection</w:t>
      </w:r>
    </w:p>
    <w:p w14:paraId="5C46DA13" w14:textId="77777777" w:rsidR="00AC2A57" w:rsidRDefault="00000000">
      <w:pPr>
        <w:pStyle w:val="ListBullet"/>
        <w:rPr>
          <w:rFonts w:hint="eastAsia"/>
        </w:rPr>
      </w:pPr>
      <w:r>
        <w:t>Merge operations</w:t>
      </w:r>
    </w:p>
    <w:p w14:paraId="2528DF59" w14:textId="77777777" w:rsidR="00AC2A57" w:rsidRDefault="00000000">
      <w:pPr>
        <w:pStyle w:val="Heading2"/>
      </w:pPr>
      <w:r>
        <w:t>Stacks and queues</w:t>
      </w:r>
    </w:p>
    <w:p w14:paraId="2C0D2802" w14:textId="77777777" w:rsidR="00AC2A57" w:rsidRDefault="00000000">
      <w:pPr>
        <w:pStyle w:val="ListBullet"/>
        <w:rPr>
          <w:rFonts w:hint="eastAsia"/>
        </w:rPr>
      </w:pPr>
      <w:r>
        <w:t>Stack</w:t>
      </w:r>
    </w:p>
    <w:p w14:paraId="0FC4A3EE" w14:textId="77777777" w:rsidR="00AC2A57" w:rsidRDefault="00000000">
      <w:pPr>
        <w:pStyle w:val="ListBullet"/>
        <w:rPr>
          <w:rFonts w:hint="eastAsia"/>
        </w:rPr>
      </w:pPr>
      <w:r>
        <w:t>Queue</w:t>
      </w:r>
    </w:p>
    <w:p w14:paraId="05D194B7" w14:textId="77777777" w:rsidR="00AC2A57" w:rsidRDefault="00000000">
      <w:pPr>
        <w:pStyle w:val="ListBullet"/>
        <w:rPr>
          <w:rFonts w:hint="eastAsia"/>
        </w:rPr>
      </w:pPr>
      <w:r>
        <w:t>Deque</w:t>
      </w:r>
    </w:p>
    <w:p w14:paraId="5442ED3F" w14:textId="77777777" w:rsidR="00AC2A57" w:rsidRDefault="00000000">
      <w:pPr>
        <w:pStyle w:val="ListBullet"/>
        <w:rPr>
          <w:rFonts w:hint="eastAsia"/>
        </w:rPr>
      </w:pPr>
      <w:r>
        <w:lastRenderedPageBreak/>
        <w:t>Monotonic stack</w:t>
      </w:r>
    </w:p>
    <w:p w14:paraId="26946FA4" w14:textId="77777777" w:rsidR="00AC2A57" w:rsidRDefault="00000000">
      <w:pPr>
        <w:pStyle w:val="ListBullet"/>
        <w:rPr>
          <w:rFonts w:hint="eastAsia"/>
        </w:rPr>
      </w:pPr>
      <w:r>
        <w:t>Priority queue</w:t>
      </w:r>
    </w:p>
    <w:p w14:paraId="278BB3AE" w14:textId="77777777" w:rsidR="00AC2A57" w:rsidRDefault="00000000">
      <w:pPr>
        <w:pStyle w:val="Heading2"/>
      </w:pPr>
      <w:r>
        <w:t>Hashing</w:t>
      </w:r>
    </w:p>
    <w:p w14:paraId="3578F088" w14:textId="77777777" w:rsidR="00AC2A57" w:rsidRDefault="00000000">
      <w:pPr>
        <w:pStyle w:val="ListBullet"/>
        <w:rPr>
          <w:rFonts w:hint="eastAsia"/>
        </w:rPr>
      </w:pPr>
      <w:r>
        <w:t>Hash tables</w:t>
      </w:r>
    </w:p>
    <w:p w14:paraId="7BB04E78" w14:textId="77777777" w:rsidR="00AC2A57" w:rsidRDefault="00000000">
      <w:pPr>
        <w:pStyle w:val="ListBullet"/>
        <w:rPr>
          <w:rFonts w:hint="eastAsia"/>
        </w:rPr>
      </w:pPr>
      <w:r>
        <w:t>HashMap</w:t>
      </w:r>
    </w:p>
    <w:p w14:paraId="35BF5338" w14:textId="77777777" w:rsidR="00AC2A57" w:rsidRDefault="00000000">
      <w:pPr>
        <w:pStyle w:val="ListBullet"/>
        <w:rPr>
          <w:rFonts w:hint="eastAsia"/>
        </w:rPr>
      </w:pPr>
      <w:r>
        <w:t>HashSet</w:t>
      </w:r>
    </w:p>
    <w:p w14:paraId="07E86E7A" w14:textId="77777777" w:rsidR="00AC2A57" w:rsidRDefault="00000000">
      <w:pPr>
        <w:pStyle w:val="ListBullet"/>
        <w:rPr>
          <w:rFonts w:hint="eastAsia"/>
        </w:rPr>
      </w:pPr>
      <w:r>
        <w:t>Frequency maps</w:t>
      </w:r>
    </w:p>
    <w:p w14:paraId="7AE2FDB5" w14:textId="77777777" w:rsidR="00AC2A57" w:rsidRDefault="00000000">
      <w:pPr>
        <w:pStyle w:val="ListBullet"/>
        <w:rPr>
          <w:rFonts w:hint="eastAsia"/>
        </w:rPr>
      </w:pPr>
      <w:r>
        <w:t>Collision concepts</w:t>
      </w:r>
    </w:p>
    <w:p w14:paraId="712BFC37" w14:textId="77777777" w:rsidR="00AC2A57" w:rsidRDefault="00000000">
      <w:pPr>
        <w:pStyle w:val="Heading2"/>
      </w:pPr>
      <w:r>
        <w:t>Trees</w:t>
      </w:r>
    </w:p>
    <w:p w14:paraId="3F77C6BD" w14:textId="77777777" w:rsidR="00AC2A57" w:rsidRDefault="00000000">
      <w:pPr>
        <w:pStyle w:val="ListBullet"/>
        <w:rPr>
          <w:rFonts w:hint="eastAsia"/>
        </w:rPr>
      </w:pPr>
      <w:r>
        <w:t>Binary trees</w:t>
      </w:r>
    </w:p>
    <w:p w14:paraId="711004C4" w14:textId="77777777" w:rsidR="00AC2A57" w:rsidRDefault="00000000">
      <w:pPr>
        <w:pStyle w:val="ListBullet"/>
        <w:rPr>
          <w:rFonts w:hint="eastAsia"/>
        </w:rPr>
      </w:pPr>
      <w:r>
        <w:t>Binary search trees</w:t>
      </w:r>
    </w:p>
    <w:p w14:paraId="0E93D7AE" w14:textId="77777777" w:rsidR="00AC2A57" w:rsidRDefault="00000000">
      <w:pPr>
        <w:pStyle w:val="ListBullet"/>
        <w:rPr>
          <w:rFonts w:hint="eastAsia"/>
        </w:rPr>
      </w:pPr>
      <w:r>
        <w:t>Traversals</w:t>
      </w:r>
    </w:p>
    <w:p w14:paraId="58C5E715" w14:textId="77777777" w:rsidR="00AC2A57" w:rsidRDefault="00000000">
      <w:pPr>
        <w:pStyle w:val="ListBullet"/>
        <w:rPr>
          <w:rFonts w:hint="eastAsia"/>
        </w:rPr>
      </w:pPr>
      <w:r>
        <w:t>Height and depth</w:t>
      </w:r>
    </w:p>
    <w:p w14:paraId="3B3EE54C" w14:textId="77777777" w:rsidR="00AC2A57" w:rsidRDefault="00000000">
      <w:pPr>
        <w:pStyle w:val="ListBullet"/>
        <w:rPr>
          <w:rFonts w:hint="eastAsia"/>
        </w:rPr>
      </w:pPr>
      <w:r>
        <w:t>Balanced trees</w:t>
      </w:r>
    </w:p>
    <w:p w14:paraId="76EF7830" w14:textId="77777777" w:rsidR="00AC2A57" w:rsidRDefault="00000000">
      <w:pPr>
        <w:pStyle w:val="ListBullet"/>
        <w:rPr>
          <w:rFonts w:hint="eastAsia"/>
        </w:rPr>
      </w:pPr>
      <w:r>
        <w:t>Heaps</w:t>
      </w:r>
    </w:p>
    <w:p w14:paraId="5BE2B2A3" w14:textId="77777777" w:rsidR="00AC2A57" w:rsidRDefault="00000000">
      <w:pPr>
        <w:pStyle w:val="Heading2"/>
      </w:pPr>
      <w:r>
        <w:t>Graphs</w:t>
      </w:r>
    </w:p>
    <w:p w14:paraId="22EBF1F5" w14:textId="77777777" w:rsidR="00AC2A57" w:rsidRDefault="00000000">
      <w:pPr>
        <w:pStyle w:val="ListBullet"/>
        <w:rPr>
          <w:rFonts w:hint="eastAsia"/>
        </w:rPr>
      </w:pPr>
      <w:r>
        <w:t>Representations</w:t>
      </w:r>
    </w:p>
    <w:p w14:paraId="50ADF635" w14:textId="77777777" w:rsidR="00AC2A57" w:rsidRDefault="00000000">
      <w:pPr>
        <w:pStyle w:val="ListBullet"/>
        <w:rPr>
          <w:rFonts w:hint="eastAsia"/>
        </w:rPr>
      </w:pPr>
      <w:r>
        <w:t>BFS</w:t>
      </w:r>
    </w:p>
    <w:p w14:paraId="3CCB1D8E" w14:textId="77777777" w:rsidR="00AC2A57" w:rsidRDefault="00000000">
      <w:pPr>
        <w:pStyle w:val="ListBullet"/>
        <w:rPr>
          <w:rFonts w:hint="eastAsia"/>
        </w:rPr>
      </w:pPr>
      <w:r>
        <w:t>DFS</w:t>
      </w:r>
    </w:p>
    <w:p w14:paraId="5739A34E" w14:textId="77777777" w:rsidR="00AC2A57" w:rsidRDefault="00000000">
      <w:pPr>
        <w:pStyle w:val="ListBullet"/>
        <w:rPr>
          <w:rFonts w:hint="eastAsia"/>
        </w:rPr>
      </w:pPr>
      <w:r>
        <w:t>Connected components</w:t>
      </w:r>
    </w:p>
    <w:p w14:paraId="593AD58E" w14:textId="77777777" w:rsidR="00AC2A57" w:rsidRDefault="00000000">
      <w:pPr>
        <w:pStyle w:val="ListBullet"/>
        <w:rPr>
          <w:rFonts w:hint="eastAsia"/>
        </w:rPr>
      </w:pPr>
      <w:r>
        <w:t>Cycle detection</w:t>
      </w:r>
    </w:p>
    <w:p w14:paraId="411F89D8" w14:textId="77777777" w:rsidR="00AC2A57" w:rsidRDefault="00000000">
      <w:pPr>
        <w:pStyle w:val="ListBullet"/>
        <w:rPr>
          <w:rFonts w:hint="eastAsia"/>
        </w:rPr>
      </w:pPr>
      <w:r>
        <w:t>Topological sorting</w:t>
      </w:r>
    </w:p>
    <w:p w14:paraId="71F7F477" w14:textId="77777777" w:rsidR="00AC2A57" w:rsidRDefault="00000000">
      <w:pPr>
        <w:pStyle w:val="ListBullet"/>
        <w:rPr>
          <w:rFonts w:hint="eastAsia"/>
        </w:rPr>
      </w:pPr>
      <w:r>
        <w:t>Dijkstra</w:t>
      </w:r>
    </w:p>
    <w:p w14:paraId="506A60A1" w14:textId="77777777" w:rsidR="00AC2A57" w:rsidRDefault="00000000">
      <w:pPr>
        <w:pStyle w:val="ListBullet"/>
        <w:rPr>
          <w:rFonts w:hint="eastAsia"/>
        </w:rPr>
      </w:pPr>
      <w:r>
        <w:t>Bellman-Ford</w:t>
      </w:r>
    </w:p>
    <w:p w14:paraId="1C09F3CE" w14:textId="77777777" w:rsidR="00AC2A57" w:rsidRDefault="00000000">
      <w:pPr>
        <w:pStyle w:val="ListBullet"/>
        <w:rPr>
          <w:rFonts w:hint="eastAsia"/>
        </w:rPr>
      </w:pPr>
      <w:r>
        <w:t>Kruskal</w:t>
      </w:r>
    </w:p>
    <w:p w14:paraId="44DAEE37" w14:textId="77777777" w:rsidR="00AC2A57" w:rsidRDefault="00000000">
      <w:pPr>
        <w:pStyle w:val="ListBullet"/>
        <w:rPr>
          <w:rFonts w:hint="eastAsia"/>
        </w:rPr>
      </w:pPr>
      <w:r>
        <w:t>Prim</w:t>
      </w:r>
    </w:p>
    <w:p w14:paraId="1DF19FA8" w14:textId="77777777" w:rsidR="00AC2A57" w:rsidRDefault="00000000">
      <w:pPr>
        <w:pStyle w:val="Heading2"/>
      </w:pPr>
      <w:r>
        <w:t>Advanced algorithms</w:t>
      </w:r>
    </w:p>
    <w:p w14:paraId="5986A42E" w14:textId="77777777" w:rsidR="00AC2A57" w:rsidRDefault="00000000">
      <w:pPr>
        <w:pStyle w:val="ListBullet"/>
        <w:rPr>
          <w:rFonts w:hint="eastAsia"/>
        </w:rPr>
      </w:pPr>
      <w:r>
        <w:t>Backtracking</w:t>
      </w:r>
    </w:p>
    <w:p w14:paraId="1D5562BD" w14:textId="77777777" w:rsidR="00AC2A57" w:rsidRDefault="00000000">
      <w:pPr>
        <w:pStyle w:val="ListBullet"/>
        <w:rPr>
          <w:rFonts w:hint="eastAsia"/>
        </w:rPr>
      </w:pPr>
      <w:r>
        <w:t>Dynamic programming</w:t>
      </w:r>
    </w:p>
    <w:p w14:paraId="6FB9A0F5" w14:textId="77777777" w:rsidR="00AC2A57" w:rsidRDefault="00000000">
      <w:pPr>
        <w:pStyle w:val="ListBullet"/>
        <w:rPr>
          <w:rFonts w:hint="eastAsia"/>
        </w:rPr>
      </w:pPr>
      <w:r>
        <w:t>Greedy algorithms</w:t>
      </w:r>
    </w:p>
    <w:p w14:paraId="3F60CEF7" w14:textId="77777777" w:rsidR="00AC2A57" w:rsidRDefault="00000000">
      <w:pPr>
        <w:pStyle w:val="ListBullet"/>
        <w:rPr>
          <w:rFonts w:hint="eastAsia"/>
        </w:rPr>
      </w:pPr>
      <w:r>
        <w:t>Divide and conquer</w:t>
      </w:r>
    </w:p>
    <w:p w14:paraId="7FF0AC39" w14:textId="77777777" w:rsidR="00AC2A57" w:rsidRDefault="00000000">
      <w:pPr>
        <w:pStyle w:val="ListBullet"/>
        <w:rPr>
          <w:rFonts w:hint="eastAsia"/>
        </w:rPr>
      </w:pPr>
      <w:r>
        <w:t>Bit manipulation</w:t>
      </w:r>
    </w:p>
    <w:p w14:paraId="4F0C0662" w14:textId="77777777" w:rsidR="00AC2A57" w:rsidRDefault="00000000">
      <w:pPr>
        <w:pStyle w:val="ListBullet"/>
        <w:rPr>
          <w:rFonts w:hint="eastAsia"/>
        </w:rPr>
      </w:pPr>
      <w:r>
        <w:t>Advanced graph algorithms</w:t>
      </w:r>
    </w:p>
    <w:p w14:paraId="1B5DCB39" w14:textId="77777777" w:rsidR="00AC2A57" w:rsidRDefault="00000000">
      <w:pPr>
        <w:pStyle w:val="Heading1"/>
      </w:pPr>
      <w:r>
        <w:t>14. Phase 11: SQL and Databases</w:t>
      </w:r>
    </w:p>
    <w:p w14:paraId="784A1994" w14:textId="77777777" w:rsidR="00AC2A57" w:rsidRDefault="00000000">
      <w:pPr>
        <w:rPr>
          <w:rFonts w:hint="eastAsia"/>
        </w:rPr>
      </w:pPr>
      <w:r>
        <w:t>Status: Previously exposed, needs rebuilding.</w:t>
      </w:r>
    </w:p>
    <w:p w14:paraId="4DC434BB" w14:textId="77777777" w:rsidR="00AC2A57" w:rsidRDefault="00000000">
      <w:pPr>
        <w:pStyle w:val="ListBullet"/>
        <w:rPr>
          <w:rFonts w:hint="eastAsia"/>
        </w:rPr>
      </w:pPr>
      <w:r>
        <w:t>SELECT, INSERT, UPDATE, DELETE</w:t>
      </w:r>
    </w:p>
    <w:p w14:paraId="7B27CE69" w14:textId="77777777" w:rsidR="00AC2A57" w:rsidRDefault="00000000">
      <w:pPr>
        <w:pStyle w:val="ListBullet"/>
        <w:rPr>
          <w:rFonts w:hint="eastAsia"/>
        </w:rPr>
      </w:pPr>
      <w:r>
        <w:t>WHERE, ORDER BY, GROUP BY, HAVING</w:t>
      </w:r>
    </w:p>
    <w:p w14:paraId="4126823D" w14:textId="77777777" w:rsidR="00AC2A57" w:rsidRDefault="00000000">
      <w:pPr>
        <w:pStyle w:val="ListBullet"/>
        <w:rPr>
          <w:rFonts w:hint="eastAsia"/>
        </w:rPr>
      </w:pPr>
      <w:r>
        <w:t>JOINs and subqueries</w:t>
      </w:r>
    </w:p>
    <w:p w14:paraId="7D5F2DCE" w14:textId="77777777" w:rsidR="00AC2A57" w:rsidRDefault="00000000">
      <w:pPr>
        <w:pStyle w:val="ListBullet"/>
        <w:rPr>
          <w:rFonts w:hint="eastAsia"/>
        </w:rPr>
      </w:pPr>
      <w:r>
        <w:lastRenderedPageBreak/>
        <w:t>Aggregate functions</w:t>
      </w:r>
    </w:p>
    <w:p w14:paraId="476D3B43" w14:textId="77777777" w:rsidR="00AC2A57" w:rsidRDefault="00000000">
      <w:pPr>
        <w:pStyle w:val="ListBullet"/>
        <w:rPr>
          <w:rFonts w:hint="eastAsia"/>
        </w:rPr>
      </w:pPr>
      <w:r>
        <w:t>Views</w:t>
      </w:r>
    </w:p>
    <w:p w14:paraId="448743E5" w14:textId="77777777" w:rsidR="00AC2A57" w:rsidRDefault="00000000">
      <w:pPr>
        <w:pStyle w:val="ListBullet"/>
        <w:rPr>
          <w:rFonts w:hint="eastAsia"/>
        </w:rPr>
      </w:pPr>
      <w:r>
        <w:t>Indexes</w:t>
      </w:r>
    </w:p>
    <w:p w14:paraId="144477C5" w14:textId="77777777" w:rsidR="00AC2A57" w:rsidRDefault="00000000">
      <w:pPr>
        <w:pStyle w:val="ListBullet"/>
        <w:rPr>
          <w:rFonts w:hint="eastAsia"/>
        </w:rPr>
      </w:pPr>
      <w:r>
        <w:t>Constraints</w:t>
      </w:r>
    </w:p>
    <w:p w14:paraId="21B3704C" w14:textId="77777777" w:rsidR="00AC2A57" w:rsidRDefault="00000000">
      <w:pPr>
        <w:pStyle w:val="ListBullet"/>
        <w:rPr>
          <w:rFonts w:hint="eastAsia"/>
        </w:rPr>
      </w:pPr>
      <w:r>
        <w:t>Transactions</w:t>
      </w:r>
    </w:p>
    <w:p w14:paraId="7BE7E222" w14:textId="77777777" w:rsidR="00AC2A57" w:rsidRDefault="00000000">
      <w:pPr>
        <w:pStyle w:val="ListBullet"/>
        <w:rPr>
          <w:rFonts w:hint="eastAsia"/>
        </w:rPr>
      </w:pPr>
      <w:r>
        <w:t>Primary and foreign keys</w:t>
      </w:r>
    </w:p>
    <w:p w14:paraId="09DB19FB" w14:textId="77777777" w:rsidR="00AC2A57" w:rsidRDefault="00000000">
      <w:pPr>
        <w:pStyle w:val="ListBullet"/>
        <w:rPr>
          <w:rFonts w:hint="eastAsia"/>
        </w:rPr>
      </w:pPr>
      <w:r>
        <w:t>Normalization and denormalization</w:t>
      </w:r>
    </w:p>
    <w:p w14:paraId="35806DC1" w14:textId="77777777" w:rsidR="00AC2A57" w:rsidRDefault="00000000">
      <w:pPr>
        <w:pStyle w:val="ListBullet"/>
        <w:rPr>
          <w:rFonts w:hint="eastAsia"/>
        </w:rPr>
      </w:pPr>
      <w:r>
        <w:t>ACID</w:t>
      </w:r>
    </w:p>
    <w:p w14:paraId="1AFF481A" w14:textId="77777777" w:rsidR="00AC2A57" w:rsidRDefault="00000000">
      <w:pPr>
        <w:pStyle w:val="ListBullet"/>
        <w:rPr>
          <w:rFonts w:hint="eastAsia"/>
        </w:rPr>
      </w:pPr>
      <w:r>
        <w:t>Isolation levels</w:t>
      </w:r>
    </w:p>
    <w:p w14:paraId="4E7DCFC2" w14:textId="77777777" w:rsidR="00AC2A57" w:rsidRDefault="00000000">
      <w:pPr>
        <w:pStyle w:val="ListBullet"/>
        <w:rPr>
          <w:rFonts w:hint="eastAsia"/>
        </w:rPr>
      </w:pPr>
      <w:r>
        <w:t>Query optimization</w:t>
      </w:r>
    </w:p>
    <w:p w14:paraId="4B9815CD" w14:textId="77777777" w:rsidR="00AC2A57" w:rsidRDefault="00000000">
      <w:pPr>
        <w:pStyle w:val="ListBullet"/>
        <w:rPr>
          <w:rFonts w:hint="eastAsia"/>
        </w:rPr>
      </w:pPr>
      <w:r>
        <w:t>Relational database concepts</w:t>
      </w:r>
    </w:p>
    <w:p w14:paraId="24892886" w14:textId="77777777" w:rsidR="00AC2A57" w:rsidRDefault="00000000">
      <w:pPr>
        <w:pStyle w:val="ListBullet"/>
        <w:rPr>
          <w:rFonts w:hint="eastAsia"/>
        </w:rPr>
      </w:pPr>
      <w:r>
        <w:t>PostgreSQL and MySQL</w:t>
      </w:r>
    </w:p>
    <w:p w14:paraId="3CE4685C" w14:textId="77777777" w:rsidR="00AC2A57" w:rsidRDefault="00000000">
      <w:pPr>
        <w:pStyle w:val="ListBullet"/>
        <w:rPr>
          <w:rFonts w:hint="eastAsia"/>
        </w:rPr>
      </w:pPr>
      <w:r>
        <w:t>Redis and caching concepts</w:t>
      </w:r>
    </w:p>
    <w:p w14:paraId="2184566F" w14:textId="77777777" w:rsidR="00AC2A57" w:rsidRDefault="00000000">
      <w:pPr>
        <w:pStyle w:val="ListBullet"/>
        <w:rPr>
          <w:rFonts w:hint="eastAsia"/>
        </w:rPr>
      </w:pPr>
      <w:r>
        <w:t>NoSQL concepts</w:t>
      </w:r>
    </w:p>
    <w:p w14:paraId="6CF49EF6" w14:textId="77777777" w:rsidR="00AC2A57" w:rsidRDefault="00000000">
      <w:pPr>
        <w:rPr>
          <w:rFonts w:hint="eastAsia"/>
        </w:rPr>
      </w:pPr>
      <w:r>
        <w:t>Goal: rebuild database fundamentals before moving deeply into backend development.</w:t>
      </w:r>
    </w:p>
    <w:p w14:paraId="7F833DDF" w14:textId="77777777" w:rsidR="00AC2A57" w:rsidRDefault="00000000">
      <w:pPr>
        <w:pStyle w:val="Heading1"/>
      </w:pPr>
      <w:r>
        <w:t>15. Phase 12: JDBC</w:t>
      </w:r>
    </w:p>
    <w:p w14:paraId="68E9939D" w14:textId="77777777" w:rsidR="00AC2A57" w:rsidRDefault="00000000">
      <w:pPr>
        <w:rPr>
          <w:rFonts w:hint="eastAsia"/>
        </w:rPr>
      </w:pPr>
      <w:r>
        <w:t>Status: Future</w:t>
      </w:r>
    </w:p>
    <w:p w14:paraId="63D0D4C3" w14:textId="77777777" w:rsidR="00AC2A57" w:rsidRDefault="00000000">
      <w:pPr>
        <w:pStyle w:val="ListBullet"/>
        <w:rPr>
          <w:rFonts w:hint="eastAsia"/>
        </w:rPr>
      </w:pPr>
      <w:r>
        <w:t>JDBC architecture</w:t>
      </w:r>
    </w:p>
    <w:p w14:paraId="5D7F17CD" w14:textId="77777777" w:rsidR="00AC2A57" w:rsidRDefault="00000000">
      <w:pPr>
        <w:pStyle w:val="ListBullet"/>
        <w:rPr>
          <w:rFonts w:hint="eastAsia"/>
        </w:rPr>
      </w:pPr>
      <w:r>
        <w:t>Connection</w:t>
      </w:r>
    </w:p>
    <w:p w14:paraId="6FC100F1" w14:textId="77777777" w:rsidR="00AC2A57" w:rsidRDefault="00000000">
      <w:pPr>
        <w:pStyle w:val="ListBullet"/>
        <w:rPr>
          <w:rFonts w:hint="eastAsia"/>
        </w:rPr>
      </w:pPr>
      <w:r>
        <w:t>Statement</w:t>
      </w:r>
    </w:p>
    <w:p w14:paraId="5A4E05DA" w14:textId="77777777" w:rsidR="00AC2A57" w:rsidRDefault="00000000">
      <w:pPr>
        <w:pStyle w:val="ListBullet"/>
        <w:rPr>
          <w:rFonts w:hint="eastAsia"/>
        </w:rPr>
      </w:pPr>
      <w:r>
        <w:t>PreparedStatement</w:t>
      </w:r>
    </w:p>
    <w:p w14:paraId="7E435009" w14:textId="77777777" w:rsidR="00AC2A57" w:rsidRDefault="00000000">
      <w:pPr>
        <w:pStyle w:val="ListBullet"/>
        <w:rPr>
          <w:rFonts w:hint="eastAsia"/>
        </w:rPr>
      </w:pPr>
      <w:r>
        <w:t>ResultSet</w:t>
      </w:r>
    </w:p>
    <w:p w14:paraId="77627349" w14:textId="77777777" w:rsidR="00AC2A57" w:rsidRDefault="00000000">
      <w:pPr>
        <w:pStyle w:val="ListBullet"/>
        <w:rPr>
          <w:rFonts w:hint="eastAsia"/>
        </w:rPr>
      </w:pPr>
      <w:r>
        <w:t>Transactions</w:t>
      </w:r>
    </w:p>
    <w:p w14:paraId="16EDA7D7" w14:textId="77777777" w:rsidR="00AC2A57" w:rsidRDefault="00000000">
      <w:pPr>
        <w:pStyle w:val="ListBullet"/>
        <w:rPr>
          <w:rFonts w:hint="eastAsia"/>
        </w:rPr>
      </w:pPr>
      <w:r>
        <w:t>Connection pooling</w:t>
      </w:r>
    </w:p>
    <w:p w14:paraId="364CA15F" w14:textId="77777777" w:rsidR="00AC2A57" w:rsidRDefault="00000000">
      <w:pPr>
        <w:pStyle w:val="ListBullet"/>
        <w:rPr>
          <w:rFonts w:hint="eastAsia"/>
        </w:rPr>
      </w:pPr>
      <w:r>
        <w:t>SQL injection</w:t>
      </w:r>
    </w:p>
    <w:p w14:paraId="34D7912E" w14:textId="77777777" w:rsidR="00AC2A57" w:rsidRDefault="00000000">
      <w:pPr>
        <w:pStyle w:val="ListBullet"/>
        <w:rPr>
          <w:rFonts w:hint="eastAsia"/>
        </w:rPr>
      </w:pPr>
      <w:r>
        <w:t>Batch operations</w:t>
      </w:r>
    </w:p>
    <w:p w14:paraId="4CE9591E" w14:textId="77777777" w:rsidR="00AC2A57" w:rsidRDefault="00000000">
      <w:pPr>
        <w:rPr>
          <w:rFonts w:hint="eastAsia"/>
        </w:rPr>
      </w:pPr>
      <w:r>
        <w:t>Goal: understand direct Java-to-database communication before relying heavily on frameworks.</w:t>
      </w:r>
    </w:p>
    <w:p w14:paraId="2F0CB1B6" w14:textId="77777777" w:rsidR="00AC2A57" w:rsidRDefault="00000000">
      <w:pPr>
        <w:pStyle w:val="Heading1"/>
      </w:pPr>
      <w:r>
        <w:t>16. Phase 13: Backend Development</w:t>
      </w:r>
    </w:p>
    <w:p w14:paraId="150A567B" w14:textId="77777777" w:rsidR="00AC2A57" w:rsidRDefault="00000000">
      <w:pPr>
        <w:rPr>
          <w:rFonts w:hint="eastAsia"/>
        </w:rPr>
      </w:pPr>
      <w:r>
        <w:t>Status: Conceptual exposure, needs implementation.</w:t>
      </w:r>
    </w:p>
    <w:p w14:paraId="48A46B79" w14:textId="77777777" w:rsidR="00AC2A57" w:rsidRDefault="00000000">
      <w:pPr>
        <w:pStyle w:val="ListBullet"/>
        <w:rPr>
          <w:rFonts w:hint="eastAsia"/>
        </w:rPr>
      </w:pPr>
      <w:r>
        <w:t>HTTP and HTTPS</w:t>
      </w:r>
    </w:p>
    <w:p w14:paraId="66BBE309" w14:textId="77777777" w:rsidR="00AC2A57" w:rsidRDefault="00000000">
      <w:pPr>
        <w:pStyle w:val="ListBullet"/>
        <w:rPr>
          <w:rFonts w:hint="eastAsia"/>
        </w:rPr>
      </w:pPr>
      <w:r>
        <w:t>HTTP methods and status codes</w:t>
      </w:r>
    </w:p>
    <w:p w14:paraId="5101C78E" w14:textId="77777777" w:rsidR="00AC2A57" w:rsidRDefault="00000000">
      <w:pPr>
        <w:pStyle w:val="ListBullet"/>
        <w:rPr>
          <w:rFonts w:hint="eastAsia"/>
        </w:rPr>
      </w:pPr>
      <w:r>
        <w:t>Headers</w:t>
      </w:r>
    </w:p>
    <w:p w14:paraId="4C517305" w14:textId="77777777" w:rsidR="00AC2A57" w:rsidRDefault="00000000">
      <w:pPr>
        <w:pStyle w:val="ListBullet"/>
        <w:rPr>
          <w:rFonts w:hint="eastAsia"/>
        </w:rPr>
      </w:pPr>
      <w:r>
        <w:t>Cookies and sessions</w:t>
      </w:r>
    </w:p>
    <w:p w14:paraId="6BB657E3" w14:textId="77777777" w:rsidR="00AC2A57" w:rsidRDefault="00000000">
      <w:pPr>
        <w:pStyle w:val="ListBullet"/>
        <w:rPr>
          <w:rFonts w:hint="eastAsia"/>
        </w:rPr>
      </w:pPr>
      <w:r>
        <w:t>REST</w:t>
      </w:r>
    </w:p>
    <w:p w14:paraId="4D568DD5" w14:textId="77777777" w:rsidR="00AC2A57" w:rsidRDefault="00000000">
      <w:pPr>
        <w:pStyle w:val="ListBullet"/>
        <w:rPr>
          <w:rFonts w:hint="eastAsia"/>
        </w:rPr>
      </w:pPr>
      <w:r>
        <w:t>JSON</w:t>
      </w:r>
    </w:p>
    <w:p w14:paraId="0C8C13A7" w14:textId="77777777" w:rsidR="00AC2A57" w:rsidRDefault="00000000">
      <w:pPr>
        <w:pStyle w:val="ListBullet"/>
        <w:rPr>
          <w:rFonts w:hint="eastAsia"/>
        </w:rPr>
      </w:pPr>
      <w:r>
        <w:t>Authentication</w:t>
      </w:r>
    </w:p>
    <w:p w14:paraId="74DA9707" w14:textId="77777777" w:rsidR="00AC2A57" w:rsidRDefault="00000000">
      <w:pPr>
        <w:pStyle w:val="ListBullet"/>
        <w:rPr>
          <w:rFonts w:hint="eastAsia"/>
        </w:rPr>
      </w:pPr>
      <w:r>
        <w:t>Authorization</w:t>
      </w:r>
    </w:p>
    <w:p w14:paraId="00E0CB94" w14:textId="77777777" w:rsidR="00AC2A57" w:rsidRDefault="00000000">
      <w:pPr>
        <w:pStyle w:val="ListBullet"/>
        <w:rPr>
          <w:rFonts w:hint="eastAsia"/>
        </w:rPr>
      </w:pPr>
      <w:r>
        <w:t>API design</w:t>
      </w:r>
    </w:p>
    <w:p w14:paraId="4AEE8CC2" w14:textId="77777777" w:rsidR="00AC2A57" w:rsidRDefault="00000000">
      <w:pPr>
        <w:pStyle w:val="ListBullet"/>
        <w:rPr>
          <w:rFonts w:hint="eastAsia"/>
        </w:rPr>
      </w:pPr>
      <w:r>
        <w:lastRenderedPageBreak/>
        <w:t>Request/response lifecycle</w:t>
      </w:r>
    </w:p>
    <w:p w14:paraId="3C9ADDD2" w14:textId="77777777" w:rsidR="00AC2A57" w:rsidRDefault="00000000">
      <w:pPr>
        <w:pStyle w:val="ListBullet"/>
        <w:rPr>
          <w:rFonts w:hint="eastAsia"/>
        </w:rPr>
      </w:pPr>
      <w:r>
        <w:t>Validation</w:t>
      </w:r>
    </w:p>
    <w:p w14:paraId="1C3CA373" w14:textId="77777777" w:rsidR="00AC2A57" w:rsidRDefault="00000000">
      <w:pPr>
        <w:pStyle w:val="ListBullet"/>
        <w:rPr>
          <w:rFonts w:hint="eastAsia"/>
        </w:rPr>
      </w:pPr>
      <w:r>
        <w:t>Logging</w:t>
      </w:r>
    </w:p>
    <w:p w14:paraId="5D57244E" w14:textId="77777777" w:rsidR="00AC2A57" w:rsidRDefault="00000000">
      <w:pPr>
        <w:pStyle w:val="ListBullet"/>
        <w:rPr>
          <w:rFonts w:hint="eastAsia"/>
        </w:rPr>
      </w:pPr>
      <w:r>
        <w:t>Error handling</w:t>
      </w:r>
    </w:p>
    <w:p w14:paraId="7318A0A5" w14:textId="77777777" w:rsidR="00AC2A57" w:rsidRDefault="00000000">
      <w:pPr>
        <w:pStyle w:val="Heading1"/>
      </w:pPr>
      <w:r>
        <w:t>17. Phase 14: Spring Framework</w:t>
      </w:r>
    </w:p>
    <w:p w14:paraId="12D7D1C1" w14:textId="77777777" w:rsidR="00AC2A57" w:rsidRDefault="00000000">
      <w:pPr>
        <w:rPr>
          <w:rFonts w:hint="eastAsia"/>
        </w:rPr>
      </w:pPr>
      <w:r>
        <w:t>Status: Future</w:t>
      </w:r>
    </w:p>
    <w:p w14:paraId="7C969DAB" w14:textId="77777777" w:rsidR="00AC2A57" w:rsidRDefault="00000000">
      <w:pPr>
        <w:pStyle w:val="ListBullet"/>
        <w:rPr>
          <w:rFonts w:hint="eastAsia"/>
        </w:rPr>
      </w:pPr>
      <w:r>
        <w:t>IoC and dependency injection</w:t>
      </w:r>
    </w:p>
    <w:p w14:paraId="392BB10B" w14:textId="77777777" w:rsidR="00AC2A57" w:rsidRDefault="00000000">
      <w:pPr>
        <w:pStyle w:val="ListBullet"/>
        <w:rPr>
          <w:rFonts w:hint="eastAsia"/>
        </w:rPr>
      </w:pPr>
      <w:r>
        <w:t>Beans</w:t>
      </w:r>
    </w:p>
    <w:p w14:paraId="5C33B9A7" w14:textId="77777777" w:rsidR="00AC2A57" w:rsidRDefault="00000000">
      <w:pPr>
        <w:pStyle w:val="ListBullet"/>
        <w:rPr>
          <w:rFonts w:hint="eastAsia"/>
        </w:rPr>
      </w:pPr>
      <w:r>
        <w:t>ApplicationContext</w:t>
      </w:r>
    </w:p>
    <w:p w14:paraId="47662085" w14:textId="77777777" w:rsidR="00AC2A57" w:rsidRDefault="00000000">
      <w:pPr>
        <w:pStyle w:val="ListBullet"/>
        <w:rPr>
          <w:rFonts w:hint="eastAsia"/>
        </w:rPr>
      </w:pPr>
      <w:r>
        <w:t>Configuration</w:t>
      </w:r>
    </w:p>
    <w:p w14:paraId="33FA7AE3" w14:textId="77777777" w:rsidR="00AC2A57" w:rsidRDefault="00000000">
      <w:pPr>
        <w:pStyle w:val="ListBullet"/>
        <w:rPr>
          <w:rFonts w:hint="eastAsia"/>
        </w:rPr>
      </w:pPr>
      <w:r>
        <w:t>Component scanning</w:t>
      </w:r>
    </w:p>
    <w:p w14:paraId="2B4937E0" w14:textId="77777777" w:rsidR="00AC2A57" w:rsidRDefault="00000000">
      <w:pPr>
        <w:pStyle w:val="ListBullet"/>
        <w:rPr>
          <w:rFonts w:hint="eastAsia"/>
        </w:rPr>
      </w:pPr>
      <w:r>
        <w:t>Annotations</w:t>
      </w:r>
    </w:p>
    <w:p w14:paraId="32F144F2" w14:textId="77777777" w:rsidR="00AC2A57" w:rsidRDefault="00000000">
      <w:pPr>
        <w:pStyle w:val="ListBullet"/>
        <w:rPr>
          <w:rFonts w:hint="eastAsia"/>
        </w:rPr>
      </w:pPr>
      <w:r>
        <w:t>Bean lifecycle</w:t>
      </w:r>
    </w:p>
    <w:p w14:paraId="6CEED712" w14:textId="77777777" w:rsidR="00AC2A57" w:rsidRDefault="00000000">
      <w:pPr>
        <w:pStyle w:val="ListBullet"/>
        <w:rPr>
          <w:rFonts w:hint="eastAsia"/>
        </w:rPr>
      </w:pPr>
      <w:r>
        <w:t>Spring MVC</w:t>
      </w:r>
    </w:p>
    <w:p w14:paraId="21BDC19B" w14:textId="77777777" w:rsidR="00AC2A57" w:rsidRDefault="00000000">
      <w:pPr>
        <w:pStyle w:val="ListBullet"/>
        <w:rPr>
          <w:rFonts w:hint="eastAsia"/>
        </w:rPr>
      </w:pPr>
      <w:r>
        <w:t>Controllers</w:t>
      </w:r>
    </w:p>
    <w:p w14:paraId="07B918BA" w14:textId="77777777" w:rsidR="00AC2A57" w:rsidRDefault="00000000">
      <w:pPr>
        <w:pStyle w:val="ListBullet"/>
        <w:rPr>
          <w:rFonts w:hint="eastAsia"/>
        </w:rPr>
      </w:pPr>
      <w:r>
        <w:t>Services</w:t>
      </w:r>
    </w:p>
    <w:p w14:paraId="62F63AA3" w14:textId="77777777" w:rsidR="00AC2A57" w:rsidRDefault="00000000">
      <w:pPr>
        <w:pStyle w:val="ListBullet"/>
        <w:rPr>
          <w:rFonts w:hint="eastAsia"/>
        </w:rPr>
      </w:pPr>
      <w:r>
        <w:t>Repositories</w:t>
      </w:r>
    </w:p>
    <w:p w14:paraId="1B34595B" w14:textId="77777777" w:rsidR="00AC2A57" w:rsidRDefault="00000000">
      <w:pPr>
        <w:pStyle w:val="ListBullet"/>
        <w:rPr>
          <w:rFonts w:hint="eastAsia"/>
        </w:rPr>
      </w:pPr>
      <w:r>
        <w:t>Request mapping</w:t>
      </w:r>
    </w:p>
    <w:p w14:paraId="4254BF3E" w14:textId="77777777" w:rsidR="00AC2A57" w:rsidRDefault="00000000">
      <w:pPr>
        <w:pStyle w:val="ListBullet"/>
        <w:rPr>
          <w:rFonts w:hint="eastAsia"/>
        </w:rPr>
      </w:pPr>
      <w:r>
        <w:t>Request parameters</w:t>
      </w:r>
    </w:p>
    <w:p w14:paraId="4839766E" w14:textId="77777777" w:rsidR="00AC2A57" w:rsidRDefault="00000000">
      <w:pPr>
        <w:pStyle w:val="ListBullet"/>
        <w:rPr>
          <w:rFonts w:hint="eastAsia"/>
        </w:rPr>
      </w:pPr>
      <w:r>
        <w:t>Request bodies</w:t>
      </w:r>
    </w:p>
    <w:p w14:paraId="5F8129AF" w14:textId="77777777" w:rsidR="00AC2A57" w:rsidRDefault="00000000">
      <w:pPr>
        <w:pStyle w:val="ListBullet"/>
        <w:rPr>
          <w:rFonts w:hint="eastAsia"/>
        </w:rPr>
      </w:pPr>
      <w:r>
        <w:t>Response entities</w:t>
      </w:r>
    </w:p>
    <w:p w14:paraId="7929029A" w14:textId="77777777" w:rsidR="00AC2A57" w:rsidRDefault="00000000">
      <w:pPr>
        <w:pStyle w:val="ListBullet"/>
        <w:rPr>
          <w:rFonts w:hint="eastAsia"/>
        </w:rPr>
      </w:pPr>
      <w:r>
        <w:t>Global exception handling</w:t>
      </w:r>
    </w:p>
    <w:p w14:paraId="3555BA98" w14:textId="77777777" w:rsidR="00AC2A57" w:rsidRDefault="00000000">
      <w:pPr>
        <w:pStyle w:val="Heading1"/>
      </w:pPr>
      <w:r>
        <w:t>18. Phase 15: Spring Boot</w:t>
      </w:r>
    </w:p>
    <w:p w14:paraId="34E41B62" w14:textId="77777777" w:rsidR="00AC2A57" w:rsidRDefault="00000000">
      <w:pPr>
        <w:rPr>
          <w:rFonts w:hint="eastAsia"/>
        </w:rPr>
      </w:pPr>
      <w:r>
        <w:t>Status: Future</w:t>
      </w:r>
    </w:p>
    <w:p w14:paraId="2DFB40FD" w14:textId="77777777" w:rsidR="00AC2A57" w:rsidRDefault="00000000">
      <w:pPr>
        <w:pStyle w:val="ListBullet"/>
        <w:rPr>
          <w:rFonts w:hint="eastAsia"/>
        </w:rPr>
      </w:pPr>
      <w:r>
        <w:t>Spring Boot fundamentals</w:t>
      </w:r>
    </w:p>
    <w:p w14:paraId="1AF90134" w14:textId="77777777" w:rsidR="00AC2A57" w:rsidRDefault="00000000">
      <w:pPr>
        <w:pStyle w:val="ListBullet"/>
        <w:rPr>
          <w:rFonts w:hint="eastAsia"/>
        </w:rPr>
      </w:pPr>
      <w:r>
        <w:t>Project structure</w:t>
      </w:r>
    </w:p>
    <w:p w14:paraId="5DAFF2D1" w14:textId="77777777" w:rsidR="00AC2A57" w:rsidRDefault="00000000">
      <w:pPr>
        <w:pStyle w:val="ListBullet"/>
        <w:rPr>
          <w:rFonts w:hint="eastAsia"/>
        </w:rPr>
      </w:pPr>
      <w:r>
        <w:t>Maven and Gradle</w:t>
      </w:r>
    </w:p>
    <w:p w14:paraId="42032E57" w14:textId="77777777" w:rsidR="00AC2A57" w:rsidRDefault="00000000">
      <w:pPr>
        <w:pStyle w:val="ListBullet"/>
        <w:rPr>
          <w:rFonts w:hint="eastAsia"/>
        </w:rPr>
      </w:pPr>
      <w:r>
        <w:t>Configuration and profiles</w:t>
      </w:r>
    </w:p>
    <w:p w14:paraId="0F15A776" w14:textId="77777777" w:rsidR="00AC2A57" w:rsidRDefault="00000000">
      <w:pPr>
        <w:pStyle w:val="ListBullet"/>
        <w:rPr>
          <w:rFonts w:hint="eastAsia"/>
        </w:rPr>
      </w:pPr>
      <w:r>
        <w:t>REST APIs</w:t>
      </w:r>
    </w:p>
    <w:p w14:paraId="4CC603E7" w14:textId="77777777" w:rsidR="00AC2A57" w:rsidRDefault="00000000">
      <w:pPr>
        <w:pStyle w:val="ListBullet"/>
        <w:rPr>
          <w:rFonts w:hint="eastAsia"/>
        </w:rPr>
      </w:pPr>
      <w:r>
        <w:t>Validation</w:t>
      </w:r>
    </w:p>
    <w:p w14:paraId="63908AEF" w14:textId="77777777" w:rsidR="00AC2A57" w:rsidRDefault="00000000">
      <w:pPr>
        <w:pStyle w:val="ListBullet"/>
        <w:rPr>
          <w:rFonts w:hint="eastAsia"/>
        </w:rPr>
      </w:pPr>
      <w:r>
        <w:t>JPA</w:t>
      </w:r>
    </w:p>
    <w:p w14:paraId="3B2EE0BF" w14:textId="77777777" w:rsidR="00AC2A57" w:rsidRDefault="00000000">
      <w:pPr>
        <w:pStyle w:val="ListBullet"/>
        <w:rPr>
          <w:rFonts w:hint="eastAsia"/>
        </w:rPr>
      </w:pPr>
      <w:r>
        <w:t>Hibernate</w:t>
      </w:r>
    </w:p>
    <w:p w14:paraId="1070C4C6" w14:textId="77777777" w:rsidR="00AC2A57" w:rsidRDefault="00000000">
      <w:pPr>
        <w:pStyle w:val="ListBullet"/>
        <w:rPr>
          <w:rFonts w:hint="eastAsia"/>
        </w:rPr>
      </w:pPr>
      <w:r>
        <w:t>Database integration</w:t>
      </w:r>
    </w:p>
    <w:p w14:paraId="51399B0C" w14:textId="77777777" w:rsidR="00AC2A57" w:rsidRDefault="00000000">
      <w:pPr>
        <w:pStyle w:val="ListBullet"/>
        <w:rPr>
          <w:rFonts w:hint="eastAsia"/>
        </w:rPr>
      </w:pPr>
      <w:r>
        <w:t>Authentication and authorization</w:t>
      </w:r>
    </w:p>
    <w:p w14:paraId="29FE0143" w14:textId="77777777" w:rsidR="00AC2A57" w:rsidRDefault="00000000">
      <w:pPr>
        <w:pStyle w:val="ListBullet"/>
        <w:rPr>
          <w:rFonts w:hint="eastAsia"/>
        </w:rPr>
      </w:pPr>
      <w:r>
        <w:t>Testing</w:t>
      </w:r>
    </w:p>
    <w:p w14:paraId="10834262" w14:textId="77777777" w:rsidR="00AC2A57" w:rsidRDefault="00000000">
      <w:pPr>
        <w:pStyle w:val="ListBullet"/>
        <w:rPr>
          <w:rFonts w:hint="eastAsia"/>
        </w:rPr>
      </w:pPr>
      <w:r>
        <w:t>Logging</w:t>
      </w:r>
    </w:p>
    <w:p w14:paraId="16965151" w14:textId="77777777" w:rsidR="00AC2A57" w:rsidRDefault="00000000">
      <w:pPr>
        <w:pStyle w:val="ListBullet"/>
        <w:rPr>
          <w:rFonts w:hint="eastAsia"/>
        </w:rPr>
      </w:pPr>
      <w:r>
        <w:t>Actuator</w:t>
      </w:r>
    </w:p>
    <w:p w14:paraId="1FBA4E3E" w14:textId="77777777" w:rsidR="00AC2A57" w:rsidRDefault="00000000">
      <w:pPr>
        <w:rPr>
          <w:rFonts w:hint="eastAsia"/>
        </w:rPr>
      </w:pPr>
      <w:r>
        <w:t>Planned project progression:</w:t>
      </w:r>
    </w:p>
    <w:p w14:paraId="495874BE" w14:textId="77777777" w:rsidR="00AC2A57" w:rsidRDefault="00000000">
      <w:pPr>
        <w:ind w:left="360"/>
        <w:rPr>
          <w:rFonts w:hint="eastAsia"/>
        </w:rPr>
      </w:pPr>
      <w:r>
        <w:rPr>
          <w:rFonts w:ascii="Consolas" w:hAnsi="Consolas"/>
          <w:sz w:val="18"/>
        </w:rPr>
        <w:lastRenderedPageBreak/>
        <w:t>Simple Java CLI application</w:t>
      </w:r>
      <w:r>
        <w:rPr>
          <w:rFonts w:ascii="Consolas" w:hAnsi="Consolas"/>
          <w:sz w:val="18"/>
        </w:rPr>
        <w:br/>
        <w:t xml:space="preserve">        ↓</w:t>
      </w:r>
      <w:r>
        <w:rPr>
          <w:rFonts w:ascii="Consolas" w:hAnsi="Consolas"/>
          <w:sz w:val="18"/>
        </w:rPr>
        <w:br/>
        <w:t>Java + File Storage</w:t>
      </w:r>
      <w:r>
        <w:rPr>
          <w:rFonts w:ascii="Consolas" w:hAnsi="Consolas"/>
          <w:sz w:val="18"/>
        </w:rPr>
        <w:br/>
        <w:t xml:space="preserve">        ↓</w:t>
      </w:r>
      <w:r>
        <w:rPr>
          <w:rFonts w:ascii="Consolas" w:hAnsi="Consolas"/>
          <w:sz w:val="18"/>
        </w:rPr>
        <w:br/>
        <w:t>Java + JDBC + SQL</w:t>
      </w:r>
      <w:r>
        <w:rPr>
          <w:rFonts w:ascii="Consolas" w:hAnsi="Consolas"/>
          <w:sz w:val="18"/>
        </w:rPr>
        <w:br/>
        <w:t xml:space="preserve">        ↓</w:t>
      </w:r>
      <w:r>
        <w:rPr>
          <w:rFonts w:ascii="Consolas" w:hAnsi="Consolas"/>
          <w:sz w:val="18"/>
        </w:rPr>
        <w:br/>
        <w:t>Spring REST API</w:t>
      </w:r>
      <w:r>
        <w:rPr>
          <w:rFonts w:ascii="Consolas" w:hAnsi="Consolas"/>
          <w:sz w:val="18"/>
        </w:rPr>
        <w:br/>
        <w:t xml:space="preserve">        ↓</w:t>
      </w:r>
      <w:r>
        <w:rPr>
          <w:rFonts w:ascii="Consolas" w:hAnsi="Consolas"/>
          <w:sz w:val="18"/>
        </w:rPr>
        <w:br/>
        <w:t>Spring Boot + PostgreSQL</w:t>
      </w:r>
      <w:r>
        <w:rPr>
          <w:rFonts w:ascii="Consolas" w:hAnsi="Consolas"/>
          <w:sz w:val="18"/>
        </w:rPr>
        <w:br/>
        <w:t xml:space="preserve">        ↓</w:t>
      </w:r>
      <w:r>
        <w:rPr>
          <w:rFonts w:ascii="Consolas" w:hAnsi="Consolas"/>
          <w:sz w:val="18"/>
        </w:rPr>
        <w:br/>
        <w:t>Spring Boot + Authentication</w:t>
      </w:r>
      <w:r>
        <w:rPr>
          <w:rFonts w:ascii="Consolas" w:hAnsi="Consolas"/>
          <w:sz w:val="18"/>
        </w:rPr>
        <w:br/>
        <w:t xml:space="preserve">        ↓</w:t>
      </w:r>
      <w:r>
        <w:rPr>
          <w:rFonts w:ascii="Consolas" w:hAnsi="Consolas"/>
          <w:sz w:val="18"/>
        </w:rPr>
        <w:br/>
        <w:t>Production-style backend</w:t>
      </w:r>
    </w:p>
    <w:p w14:paraId="61837D28" w14:textId="77777777" w:rsidR="00AC2A57" w:rsidRDefault="00000000">
      <w:pPr>
        <w:pStyle w:val="Heading1"/>
      </w:pPr>
      <w:r>
        <w:t>19. Phase 16: Spring Security</w:t>
      </w:r>
    </w:p>
    <w:p w14:paraId="0C654319" w14:textId="77777777" w:rsidR="00AC2A57" w:rsidRDefault="00000000">
      <w:pPr>
        <w:rPr>
          <w:rFonts w:hint="eastAsia"/>
        </w:rPr>
      </w:pPr>
      <w:r>
        <w:t>Status: Future</w:t>
      </w:r>
    </w:p>
    <w:p w14:paraId="23CBC836" w14:textId="77777777" w:rsidR="00AC2A57" w:rsidRDefault="00000000">
      <w:pPr>
        <w:pStyle w:val="ListBullet"/>
        <w:rPr>
          <w:rFonts w:hint="eastAsia"/>
        </w:rPr>
      </w:pPr>
      <w:r>
        <w:t>Authentication</w:t>
      </w:r>
    </w:p>
    <w:p w14:paraId="5BCC86F3" w14:textId="77777777" w:rsidR="00AC2A57" w:rsidRDefault="00000000">
      <w:pPr>
        <w:pStyle w:val="ListBullet"/>
        <w:rPr>
          <w:rFonts w:hint="eastAsia"/>
        </w:rPr>
      </w:pPr>
      <w:r>
        <w:t>Authorization</w:t>
      </w:r>
    </w:p>
    <w:p w14:paraId="5061EF1E" w14:textId="77777777" w:rsidR="00AC2A57" w:rsidRDefault="00000000">
      <w:pPr>
        <w:pStyle w:val="ListBullet"/>
        <w:rPr>
          <w:rFonts w:hint="eastAsia"/>
        </w:rPr>
      </w:pPr>
      <w:r>
        <w:t>Password hashing</w:t>
      </w:r>
    </w:p>
    <w:p w14:paraId="581F3FBE" w14:textId="77777777" w:rsidR="00AC2A57" w:rsidRDefault="00000000">
      <w:pPr>
        <w:pStyle w:val="ListBullet"/>
        <w:rPr>
          <w:rFonts w:hint="eastAsia"/>
        </w:rPr>
      </w:pPr>
      <w:r>
        <w:t>Sessions</w:t>
      </w:r>
    </w:p>
    <w:p w14:paraId="41DD40CD" w14:textId="77777777" w:rsidR="00AC2A57" w:rsidRDefault="00000000">
      <w:pPr>
        <w:pStyle w:val="ListBullet"/>
        <w:rPr>
          <w:rFonts w:hint="eastAsia"/>
        </w:rPr>
      </w:pPr>
      <w:r>
        <w:t>JWT</w:t>
      </w:r>
    </w:p>
    <w:p w14:paraId="600BDE13" w14:textId="77777777" w:rsidR="00AC2A57" w:rsidRDefault="00000000">
      <w:pPr>
        <w:pStyle w:val="ListBullet"/>
        <w:rPr>
          <w:rFonts w:hint="eastAsia"/>
        </w:rPr>
      </w:pPr>
      <w:r>
        <w:t>OAuth2</w:t>
      </w:r>
    </w:p>
    <w:p w14:paraId="4253646E" w14:textId="77777777" w:rsidR="00AC2A57" w:rsidRDefault="00000000">
      <w:pPr>
        <w:pStyle w:val="ListBullet"/>
        <w:rPr>
          <w:rFonts w:hint="eastAsia"/>
        </w:rPr>
      </w:pPr>
      <w:r>
        <w:t>Roles and permissions</w:t>
      </w:r>
    </w:p>
    <w:p w14:paraId="1440AE86" w14:textId="77777777" w:rsidR="00AC2A57" w:rsidRDefault="00000000">
      <w:pPr>
        <w:pStyle w:val="ListBullet"/>
        <w:rPr>
          <w:rFonts w:hint="eastAsia"/>
        </w:rPr>
      </w:pPr>
      <w:r>
        <w:t>Security filters</w:t>
      </w:r>
    </w:p>
    <w:p w14:paraId="10740700" w14:textId="77777777" w:rsidR="00AC2A57" w:rsidRDefault="00000000">
      <w:pPr>
        <w:pStyle w:val="ListBullet"/>
        <w:rPr>
          <w:rFonts w:hint="eastAsia"/>
        </w:rPr>
      </w:pPr>
      <w:r>
        <w:t>CORS</w:t>
      </w:r>
    </w:p>
    <w:p w14:paraId="4E3D46F1" w14:textId="77777777" w:rsidR="00AC2A57" w:rsidRDefault="00000000">
      <w:pPr>
        <w:pStyle w:val="ListBullet"/>
        <w:rPr>
          <w:rFonts w:hint="eastAsia"/>
        </w:rPr>
      </w:pPr>
      <w:r>
        <w:t>CSRF</w:t>
      </w:r>
    </w:p>
    <w:p w14:paraId="1FD77161" w14:textId="77777777" w:rsidR="00AC2A57" w:rsidRDefault="00000000">
      <w:pPr>
        <w:pStyle w:val="Heading1"/>
      </w:pPr>
      <w:r>
        <w:t>20. Phase 17: Software Architecture</w:t>
      </w:r>
    </w:p>
    <w:p w14:paraId="27256A4F" w14:textId="77777777" w:rsidR="00AC2A57" w:rsidRDefault="00000000">
      <w:pPr>
        <w:rPr>
          <w:rFonts w:hint="eastAsia"/>
        </w:rPr>
      </w:pPr>
      <w:r>
        <w:t>Status: Basic exposure</w:t>
      </w:r>
    </w:p>
    <w:p w14:paraId="616C2AE5" w14:textId="77777777" w:rsidR="00AC2A57" w:rsidRDefault="00000000">
      <w:pPr>
        <w:pStyle w:val="ListBullet"/>
        <w:rPr>
          <w:rFonts w:hint="eastAsia"/>
        </w:rPr>
      </w:pPr>
      <w:r>
        <w:t>Layered architecture</w:t>
      </w:r>
    </w:p>
    <w:p w14:paraId="0DB67700" w14:textId="77777777" w:rsidR="00AC2A57" w:rsidRDefault="00000000">
      <w:pPr>
        <w:pStyle w:val="ListBullet"/>
        <w:rPr>
          <w:rFonts w:hint="eastAsia"/>
        </w:rPr>
      </w:pPr>
      <w:r>
        <w:t>MVC</w:t>
      </w:r>
    </w:p>
    <w:p w14:paraId="2BFFEC61" w14:textId="77777777" w:rsidR="00AC2A57" w:rsidRDefault="00000000">
      <w:pPr>
        <w:pStyle w:val="ListBullet"/>
        <w:rPr>
          <w:rFonts w:hint="eastAsia"/>
        </w:rPr>
      </w:pPr>
      <w:r>
        <w:t>Clean architecture</w:t>
      </w:r>
    </w:p>
    <w:p w14:paraId="141C139E" w14:textId="77777777" w:rsidR="00AC2A57" w:rsidRDefault="00000000">
      <w:pPr>
        <w:pStyle w:val="ListBullet"/>
        <w:rPr>
          <w:rFonts w:hint="eastAsia"/>
        </w:rPr>
      </w:pPr>
      <w:r>
        <w:t>SOLID</w:t>
      </w:r>
    </w:p>
    <w:p w14:paraId="142947BA" w14:textId="77777777" w:rsidR="00AC2A57" w:rsidRDefault="00000000">
      <w:pPr>
        <w:pStyle w:val="ListBullet"/>
        <w:rPr>
          <w:rFonts w:hint="eastAsia"/>
        </w:rPr>
      </w:pPr>
      <w:r>
        <w:t>Design patterns</w:t>
      </w:r>
    </w:p>
    <w:p w14:paraId="0EB16E4F" w14:textId="77777777" w:rsidR="00AC2A57" w:rsidRDefault="00000000">
      <w:pPr>
        <w:pStyle w:val="ListBullet"/>
        <w:rPr>
          <w:rFonts w:hint="eastAsia"/>
        </w:rPr>
      </w:pPr>
      <w:r>
        <w:t>Dependency inversion</w:t>
      </w:r>
    </w:p>
    <w:p w14:paraId="47E187F8" w14:textId="77777777" w:rsidR="00AC2A57" w:rsidRDefault="00000000">
      <w:pPr>
        <w:pStyle w:val="ListBullet"/>
        <w:rPr>
          <w:rFonts w:hint="eastAsia"/>
        </w:rPr>
      </w:pPr>
      <w:r>
        <w:t>Separation of concerns</w:t>
      </w:r>
    </w:p>
    <w:p w14:paraId="322A0292" w14:textId="77777777" w:rsidR="00AC2A57" w:rsidRDefault="00000000">
      <w:pPr>
        <w:pStyle w:val="ListBullet"/>
        <w:rPr>
          <w:rFonts w:hint="eastAsia"/>
        </w:rPr>
      </w:pPr>
      <w:r>
        <w:t>Modularity</w:t>
      </w:r>
    </w:p>
    <w:p w14:paraId="10B16DD7" w14:textId="77777777" w:rsidR="00AC2A57" w:rsidRDefault="00000000">
      <w:pPr>
        <w:pStyle w:val="ListBullet"/>
        <w:rPr>
          <w:rFonts w:hint="eastAsia"/>
        </w:rPr>
      </w:pPr>
      <w:r>
        <w:t>Coupling and cohesion</w:t>
      </w:r>
    </w:p>
    <w:p w14:paraId="01CF7992" w14:textId="77777777" w:rsidR="00AC2A57" w:rsidRDefault="00000000">
      <w:pPr>
        <w:pStyle w:val="ListBullet"/>
        <w:rPr>
          <w:rFonts w:hint="eastAsia"/>
        </w:rPr>
      </w:pPr>
      <w:r>
        <w:t>Singleton</w:t>
      </w:r>
    </w:p>
    <w:p w14:paraId="0F778CD1" w14:textId="77777777" w:rsidR="00AC2A57" w:rsidRDefault="00000000">
      <w:pPr>
        <w:pStyle w:val="ListBullet"/>
        <w:rPr>
          <w:rFonts w:hint="eastAsia"/>
        </w:rPr>
      </w:pPr>
      <w:r>
        <w:t>Factory</w:t>
      </w:r>
    </w:p>
    <w:p w14:paraId="7861D8EF" w14:textId="77777777" w:rsidR="00AC2A57" w:rsidRDefault="00000000">
      <w:pPr>
        <w:pStyle w:val="ListBullet"/>
        <w:rPr>
          <w:rFonts w:hint="eastAsia"/>
        </w:rPr>
      </w:pPr>
      <w:r>
        <w:t>Abstract Factory</w:t>
      </w:r>
    </w:p>
    <w:p w14:paraId="5CCC43B5" w14:textId="77777777" w:rsidR="00AC2A57" w:rsidRDefault="00000000">
      <w:pPr>
        <w:pStyle w:val="ListBullet"/>
        <w:rPr>
          <w:rFonts w:hint="eastAsia"/>
        </w:rPr>
      </w:pPr>
      <w:r>
        <w:t>Builder</w:t>
      </w:r>
    </w:p>
    <w:p w14:paraId="234E4C66" w14:textId="77777777" w:rsidR="00AC2A57" w:rsidRDefault="00000000">
      <w:pPr>
        <w:pStyle w:val="ListBullet"/>
        <w:rPr>
          <w:rFonts w:hint="eastAsia"/>
        </w:rPr>
      </w:pPr>
      <w:r>
        <w:t>Strategy</w:t>
      </w:r>
    </w:p>
    <w:p w14:paraId="0DD5B023" w14:textId="77777777" w:rsidR="00AC2A57" w:rsidRDefault="00000000">
      <w:pPr>
        <w:pStyle w:val="ListBullet"/>
        <w:rPr>
          <w:rFonts w:hint="eastAsia"/>
        </w:rPr>
      </w:pPr>
      <w:r>
        <w:t>Observer</w:t>
      </w:r>
    </w:p>
    <w:p w14:paraId="59D2E257" w14:textId="77777777" w:rsidR="00AC2A57" w:rsidRDefault="00000000">
      <w:pPr>
        <w:pStyle w:val="ListBullet"/>
        <w:rPr>
          <w:rFonts w:hint="eastAsia"/>
        </w:rPr>
      </w:pPr>
      <w:r>
        <w:lastRenderedPageBreak/>
        <w:t>Adapter</w:t>
      </w:r>
    </w:p>
    <w:p w14:paraId="0A420338" w14:textId="77777777" w:rsidR="00AC2A57" w:rsidRDefault="00000000">
      <w:pPr>
        <w:pStyle w:val="ListBullet"/>
        <w:rPr>
          <w:rFonts w:hint="eastAsia"/>
        </w:rPr>
      </w:pPr>
      <w:r>
        <w:t>Decorator</w:t>
      </w:r>
    </w:p>
    <w:p w14:paraId="21822621" w14:textId="77777777" w:rsidR="00AC2A57" w:rsidRDefault="00000000">
      <w:pPr>
        <w:pStyle w:val="ListBullet"/>
        <w:rPr>
          <w:rFonts w:hint="eastAsia"/>
        </w:rPr>
      </w:pPr>
      <w:r>
        <w:t>Proxy</w:t>
      </w:r>
    </w:p>
    <w:p w14:paraId="18FD8EF7" w14:textId="77777777" w:rsidR="00AC2A57" w:rsidRDefault="00000000">
      <w:pPr>
        <w:pStyle w:val="ListBullet"/>
        <w:rPr>
          <w:rFonts w:hint="eastAsia"/>
        </w:rPr>
      </w:pPr>
      <w:r>
        <w:t>Template Method</w:t>
      </w:r>
    </w:p>
    <w:p w14:paraId="52625E70" w14:textId="77777777" w:rsidR="00AC2A57" w:rsidRDefault="00000000">
      <w:pPr>
        <w:pStyle w:val="ListBullet"/>
        <w:rPr>
          <w:rFonts w:hint="eastAsia"/>
        </w:rPr>
      </w:pPr>
      <w:r>
        <w:t>Repository</w:t>
      </w:r>
    </w:p>
    <w:p w14:paraId="22CDDE2F" w14:textId="77777777" w:rsidR="00AC2A57" w:rsidRDefault="00000000">
      <w:pPr>
        <w:rPr>
          <w:rFonts w:hint="eastAsia"/>
        </w:rPr>
      </w:pPr>
      <w:r>
        <w:t>The goal is to understand why and when a pattern is appropriate, rather than memorizing pattern names.</w:t>
      </w:r>
    </w:p>
    <w:p w14:paraId="4ED16F57" w14:textId="77777777" w:rsidR="00AC2A57" w:rsidRDefault="00000000">
      <w:pPr>
        <w:pStyle w:val="Heading1"/>
      </w:pPr>
      <w:r>
        <w:t>21. Phase 18: Microservices</w:t>
      </w:r>
    </w:p>
    <w:p w14:paraId="53A93445" w14:textId="77777777" w:rsidR="00AC2A57" w:rsidRDefault="00000000">
      <w:pPr>
        <w:rPr>
          <w:rFonts w:hint="eastAsia"/>
        </w:rPr>
      </w:pPr>
      <w:r>
        <w:t>Status: Long-term</w:t>
      </w:r>
    </w:p>
    <w:p w14:paraId="1D4728D7" w14:textId="77777777" w:rsidR="00AC2A57" w:rsidRDefault="00000000">
      <w:pPr>
        <w:pStyle w:val="ListBullet"/>
        <w:rPr>
          <w:rFonts w:hint="eastAsia"/>
        </w:rPr>
      </w:pPr>
      <w:r>
        <w:t>Microservice architecture</w:t>
      </w:r>
    </w:p>
    <w:p w14:paraId="4DF6778D" w14:textId="77777777" w:rsidR="00AC2A57" w:rsidRDefault="00000000">
      <w:pPr>
        <w:pStyle w:val="ListBullet"/>
        <w:rPr>
          <w:rFonts w:hint="eastAsia"/>
        </w:rPr>
      </w:pPr>
      <w:r>
        <w:t>Service discovery</w:t>
      </w:r>
    </w:p>
    <w:p w14:paraId="035545F3" w14:textId="77777777" w:rsidR="00AC2A57" w:rsidRDefault="00000000">
      <w:pPr>
        <w:pStyle w:val="ListBullet"/>
        <w:rPr>
          <w:rFonts w:hint="eastAsia"/>
        </w:rPr>
      </w:pPr>
      <w:r>
        <w:t>API gateway</w:t>
      </w:r>
    </w:p>
    <w:p w14:paraId="79693A10" w14:textId="77777777" w:rsidR="00AC2A57" w:rsidRDefault="00000000">
      <w:pPr>
        <w:pStyle w:val="ListBullet"/>
        <w:rPr>
          <w:rFonts w:hint="eastAsia"/>
        </w:rPr>
      </w:pPr>
      <w:r>
        <w:t>Inter-service communication</w:t>
      </w:r>
    </w:p>
    <w:p w14:paraId="54E58042" w14:textId="77777777" w:rsidR="00AC2A57" w:rsidRDefault="00000000">
      <w:pPr>
        <w:pStyle w:val="ListBullet"/>
        <w:rPr>
          <w:rFonts w:hint="eastAsia"/>
        </w:rPr>
      </w:pPr>
      <w:r>
        <w:t>REST</w:t>
      </w:r>
    </w:p>
    <w:p w14:paraId="03764BE8" w14:textId="77777777" w:rsidR="00AC2A57" w:rsidRDefault="00000000">
      <w:pPr>
        <w:pStyle w:val="ListBullet"/>
        <w:rPr>
          <w:rFonts w:hint="eastAsia"/>
        </w:rPr>
      </w:pPr>
      <w:r>
        <w:t>Messaging</w:t>
      </w:r>
    </w:p>
    <w:p w14:paraId="6C4AB448" w14:textId="77777777" w:rsidR="00AC2A57" w:rsidRDefault="00000000">
      <w:pPr>
        <w:pStyle w:val="ListBullet"/>
        <w:rPr>
          <w:rFonts w:hint="eastAsia"/>
        </w:rPr>
      </w:pPr>
      <w:r>
        <w:t>Kafka</w:t>
      </w:r>
    </w:p>
    <w:p w14:paraId="08F3266B" w14:textId="77777777" w:rsidR="00AC2A57" w:rsidRDefault="00000000">
      <w:pPr>
        <w:pStyle w:val="ListBullet"/>
        <w:rPr>
          <w:rFonts w:hint="eastAsia"/>
        </w:rPr>
      </w:pPr>
      <w:r>
        <w:t>Event-driven architecture</w:t>
      </w:r>
    </w:p>
    <w:p w14:paraId="73159EE0" w14:textId="77777777" w:rsidR="00AC2A57" w:rsidRDefault="00000000">
      <w:pPr>
        <w:pStyle w:val="ListBullet"/>
        <w:rPr>
          <w:rFonts w:hint="eastAsia"/>
        </w:rPr>
      </w:pPr>
      <w:r>
        <w:t>Distributed transactions</w:t>
      </w:r>
    </w:p>
    <w:p w14:paraId="1F7CE692" w14:textId="77777777" w:rsidR="00AC2A57" w:rsidRDefault="00000000">
      <w:pPr>
        <w:pStyle w:val="ListBullet"/>
        <w:rPr>
          <w:rFonts w:hint="eastAsia"/>
        </w:rPr>
      </w:pPr>
      <w:r>
        <w:t>Configuration management</w:t>
      </w:r>
    </w:p>
    <w:p w14:paraId="15A637CC" w14:textId="77777777" w:rsidR="00AC2A57" w:rsidRDefault="00000000">
      <w:pPr>
        <w:pStyle w:val="ListBullet"/>
        <w:rPr>
          <w:rFonts w:hint="eastAsia"/>
        </w:rPr>
      </w:pPr>
      <w:r>
        <w:t>Resilience</w:t>
      </w:r>
    </w:p>
    <w:p w14:paraId="24B74EE6" w14:textId="77777777" w:rsidR="00AC2A57" w:rsidRDefault="00000000">
      <w:pPr>
        <w:pStyle w:val="ListBullet"/>
        <w:rPr>
          <w:rFonts w:hint="eastAsia"/>
        </w:rPr>
      </w:pPr>
      <w:r>
        <w:t>Circuit breakers</w:t>
      </w:r>
    </w:p>
    <w:p w14:paraId="275A9377" w14:textId="77777777" w:rsidR="00AC2A57" w:rsidRDefault="00000000">
      <w:pPr>
        <w:pStyle w:val="ListBullet"/>
        <w:rPr>
          <w:rFonts w:hint="eastAsia"/>
        </w:rPr>
      </w:pPr>
      <w:r>
        <w:t>Observability</w:t>
      </w:r>
    </w:p>
    <w:p w14:paraId="58D801C3" w14:textId="77777777" w:rsidR="00AC2A57" w:rsidRDefault="00000000">
      <w:pPr>
        <w:pStyle w:val="Heading1"/>
      </w:pPr>
      <w:r>
        <w:t>22. Phase 19: Distributed Systems</w:t>
      </w:r>
    </w:p>
    <w:p w14:paraId="71C88541" w14:textId="77777777" w:rsidR="00AC2A57" w:rsidRDefault="00000000">
      <w:pPr>
        <w:rPr>
          <w:rFonts w:hint="eastAsia"/>
        </w:rPr>
      </w:pPr>
      <w:r>
        <w:t>Status: Long-term</w:t>
      </w:r>
    </w:p>
    <w:p w14:paraId="34AD12A3" w14:textId="77777777" w:rsidR="00AC2A57" w:rsidRDefault="00000000">
      <w:pPr>
        <w:pStyle w:val="ListBullet"/>
        <w:rPr>
          <w:rFonts w:hint="eastAsia"/>
        </w:rPr>
      </w:pPr>
      <w:r>
        <w:t>Scalability</w:t>
      </w:r>
    </w:p>
    <w:p w14:paraId="6EB0D326" w14:textId="77777777" w:rsidR="00AC2A57" w:rsidRDefault="00000000">
      <w:pPr>
        <w:pStyle w:val="ListBullet"/>
        <w:rPr>
          <w:rFonts w:hint="eastAsia"/>
        </w:rPr>
      </w:pPr>
      <w:r>
        <w:t>Availability</w:t>
      </w:r>
    </w:p>
    <w:p w14:paraId="10A15424" w14:textId="77777777" w:rsidR="00AC2A57" w:rsidRDefault="00000000">
      <w:pPr>
        <w:pStyle w:val="ListBullet"/>
        <w:rPr>
          <w:rFonts w:hint="eastAsia"/>
        </w:rPr>
      </w:pPr>
      <w:r>
        <w:t>Reliability</w:t>
      </w:r>
    </w:p>
    <w:p w14:paraId="18259BF5" w14:textId="77777777" w:rsidR="00AC2A57" w:rsidRDefault="00000000">
      <w:pPr>
        <w:pStyle w:val="ListBullet"/>
        <w:rPr>
          <w:rFonts w:hint="eastAsia"/>
        </w:rPr>
      </w:pPr>
      <w:r>
        <w:t>Fault tolerance</w:t>
      </w:r>
    </w:p>
    <w:p w14:paraId="75DCC64A" w14:textId="77777777" w:rsidR="00AC2A57" w:rsidRDefault="00000000">
      <w:pPr>
        <w:pStyle w:val="ListBullet"/>
        <w:rPr>
          <w:rFonts w:hint="eastAsia"/>
        </w:rPr>
      </w:pPr>
      <w:r>
        <w:t>Replication</w:t>
      </w:r>
    </w:p>
    <w:p w14:paraId="31AFFF3E" w14:textId="77777777" w:rsidR="00AC2A57" w:rsidRDefault="00000000">
      <w:pPr>
        <w:pStyle w:val="ListBullet"/>
        <w:rPr>
          <w:rFonts w:hint="eastAsia"/>
        </w:rPr>
      </w:pPr>
      <w:r>
        <w:t>Partitioning</w:t>
      </w:r>
    </w:p>
    <w:p w14:paraId="47DFB8D4" w14:textId="77777777" w:rsidR="00AC2A57" w:rsidRDefault="00000000">
      <w:pPr>
        <w:pStyle w:val="ListBullet"/>
        <w:rPr>
          <w:rFonts w:hint="eastAsia"/>
        </w:rPr>
      </w:pPr>
      <w:r>
        <w:t>Sharding</w:t>
      </w:r>
    </w:p>
    <w:p w14:paraId="6CC2658B" w14:textId="77777777" w:rsidR="00AC2A57" w:rsidRDefault="00000000">
      <w:pPr>
        <w:pStyle w:val="ListBullet"/>
        <w:rPr>
          <w:rFonts w:hint="eastAsia"/>
        </w:rPr>
      </w:pPr>
      <w:r>
        <w:t>Caching</w:t>
      </w:r>
    </w:p>
    <w:p w14:paraId="78BE7F1A" w14:textId="77777777" w:rsidR="00AC2A57" w:rsidRDefault="00000000">
      <w:pPr>
        <w:pStyle w:val="ListBullet"/>
        <w:rPr>
          <w:rFonts w:hint="eastAsia"/>
        </w:rPr>
      </w:pPr>
      <w:r>
        <w:t>Load balancing</w:t>
      </w:r>
    </w:p>
    <w:p w14:paraId="3F1F0128" w14:textId="77777777" w:rsidR="00AC2A57" w:rsidRDefault="00000000">
      <w:pPr>
        <w:pStyle w:val="ListBullet"/>
        <w:rPr>
          <w:rFonts w:hint="eastAsia"/>
        </w:rPr>
      </w:pPr>
      <w:r>
        <w:t>Consistency</w:t>
      </w:r>
    </w:p>
    <w:p w14:paraId="237C26FC" w14:textId="77777777" w:rsidR="00AC2A57" w:rsidRDefault="00000000">
      <w:pPr>
        <w:pStyle w:val="ListBullet"/>
        <w:rPr>
          <w:rFonts w:hint="eastAsia"/>
        </w:rPr>
      </w:pPr>
      <w:r>
        <w:t>CAP theorem</w:t>
      </w:r>
    </w:p>
    <w:p w14:paraId="6CF06803" w14:textId="77777777" w:rsidR="00AC2A57" w:rsidRDefault="00000000">
      <w:pPr>
        <w:pStyle w:val="ListBullet"/>
        <w:rPr>
          <w:rFonts w:hint="eastAsia"/>
        </w:rPr>
      </w:pPr>
      <w:r>
        <w:t>Distributed locking</w:t>
      </w:r>
    </w:p>
    <w:p w14:paraId="5DD32C74" w14:textId="77777777" w:rsidR="00AC2A57" w:rsidRDefault="00000000">
      <w:pPr>
        <w:pStyle w:val="ListBullet"/>
        <w:rPr>
          <w:rFonts w:hint="eastAsia"/>
        </w:rPr>
      </w:pPr>
      <w:r>
        <w:t>Message queues</w:t>
      </w:r>
    </w:p>
    <w:p w14:paraId="095D579A" w14:textId="77777777" w:rsidR="00AC2A57" w:rsidRDefault="00000000">
      <w:pPr>
        <w:pStyle w:val="ListBullet"/>
        <w:rPr>
          <w:rFonts w:hint="eastAsia"/>
        </w:rPr>
      </w:pPr>
      <w:r>
        <w:t>Event-driven systems</w:t>
      </w:r>
    </w:p>
    <w:p w14:paraId="5CF67347" w14:textId="77777777" w:rsidR="00AC2A57" w:rsidRDefault="00000000">
      <w:pPr>
        <w:pStyle w:val="Heading1"/>
      </w:pPr>
      <w:r>
        <w:lastRenderedPageBreak/>
        <w:t>23. Phase 20: System Design</w:t>
      </w:r>
    </w:p>
    <w:p w14:paraId="75B15DCE" w14:textId="77777777" w:rsidR="00AC2A57" w:rsidRDefault="00000000">
      <w:pPr>
        <w:rPr>
          <w:rFonts w:hint="eastAsia"/>
        </w:rPr>
      </w:pPr>
      <w:r>
        <w:t>Status: Basic exposure</w:t>
      </w:r>
    </w:p>
    <w:p w14:paraId="3068A112" w14:textId="77777777" w:rsidR="00AC2A57" w:rsidRDefault="00000000">
      <w:pPr>
        <w:pStyle w:val="ListBullet"/>
        <w:rPr>
          <w:rFonts w:hint="eastAsia"/>
        </w:rPr>
      </w:pPr>
      <w:r>
        <w:t>Requirements gathering</w:t>
      </w:r>
    </w:p>
    <w:p w14:paraId="38F8057C" w14:textId="77777777" w:rsidR="00AC2A57" w:rsidRDefault="00000000">
      <w:pPr>
        <w:pStyle w:val="ListBullet"/>
        <w:rPr>
          <w:rFonts w:hint="eastAsia"/>
        </w:rPr>
      </w:pPr>
      <w:r>
        <w:t>Functional requirements</w:t>
      </w:r>
    </w:p>
    <w:p w14:paraId="1DF726A3" w14:textId="77777777" w:rsidR="00AC2A57" w:rsidRDefault="00000000">
      <w:pPr>
        <w:pStyle w:val="ListBullet"/>
        <w:rPr>
          <w:rFonts w:hint="eastAsia"/>
        </w:rPr>
      </w:pPr>
      <w:r>
        <w:t>Non-functional requirements</w:t>
      </w:r>
    </w:p>
    <w:p w14:paraId="2D9204B9" w14:textId="77777777" w:rsidR="00AC2A57" w:rsidRDefault="00000000">
      <w:pPr>
        <w:pStyle w:val="ListBullet"/>
        <w:rPr>
          <w:rFonts w:hint="eastAsia"/>
        </w:rPr>
      </w:pPr>
      <w:r>
        <w:t>Scalability</w:t>
      </w:r>
    </w:p>
    <w:p w14:paraId="55CBE7F3" w14:textId="77777777" w:rsidR="00AC2A57" w:rsidRDefault="00000000">
      <w:pPr>
        <w:pStyle w:val="ListBullet"/>
        <w:rPr>
          <w:rFonts w:hint="eastAsia"/>
        </w:rPr>
      </w:pPr>
      <w:r>
        <w:t>Availability</w:t>
      </w:r>
    </w:p>
    <w:p w14:paraId="0A8E3EB4" w14:textId="77777777" w:rsidR="00AC2A57" w:rsidRDefault="00000000">
      <w:pPr>
        <w:pStyle w:val="ListBullet"/>
        <w:rPr>
          <w:rFonts w:hint="eastAsia"/>
        </w:rPr>
      </w:pPr>
      <w:r>
        <w:t>Reliability</w:t>
      </w:r>
    </w:p>
    <w:p w14:paraId="0E0848AD" w14:textId="77777777" w:rsidR="00AC2A57" w:rsidRDefault="00000000">
      <w:pPr>
        <w:pStyle w:val="ListBullet"/>
        <w:rPr>
          <w:rFonts w:hint="eastAsia"/>
        </w:rPr>
      </w:pPr>
      <w:r>
        <w:t>Performance</w:t>
      </w:r>
    </w:p>
    <w:p w14:paraId="6ED8BAAF" w14:textId="77777777" w:rsidR="00AC2A57" w:rsidRDefault="00000000">
      <w:pPr>
        <w:pStyle w:val="ListBullet"/>
        <w:rPr>
          <w:rFonts w:hint="eastAsia"/>
        </w:rPr>
      </w:pPr>
      <w:r>
        <w:t>Database selection</w:t>
      </w:r>
    </w:p>
    <w:p w14:paraId="0B7EC15D" w14:textId="77777777" w:rsidR="00AC2A57" w:rsidRDefault="00000000">
      <w:pPr>
        <w:pStyle w:val="ListBullet"/>
        <w:rPr>
          <w:rFonts w:hint="eastAsia"/>
        </w:rPr>
      </w:pPr>
      <w:r>
        <w:t>API design</w:t>
      </w:r>
    </w:p>
    <w:p w14:paraId="18CCD4F2" w14:textId="77777777" w:rsidR="00AC2A57" w:rsidRDefault="00000000">
      <w:pPr>
        <w:pStyle w:val="ListBullet"/>
        <w:rPr>
          <w:rFonts w:hint="eastAsia"/>
        </w:rPr>
      </w:pPr>
      <w:r>
        <w:t>Caching</w:t>
      </w:r>
    </w:p>
    <w:p w14:paraId="0511F852" w14:textId="77777777" w:rsidR="00AC2A57" w:rsidRDefault="00000000">
      <w:pPr>
        <w:pStyle w:val="ListBullet"/>
        <w:rPr>
          <w:rFonts w:hint="eastAsia"/>
        </w:rPr>
      </w:pPr>
      <w:r>
        <w:t>Queues</w:t>
      </w:r>
    </w:p>
    <w:p w14:paraId="1D70224E" w14:textId="77777777" w:rsidR="00AC2A57" w:rsidRDefault="00000000">
      <w:pPr>
        <w:pStyle w:val="ListBullet"/>
        <w:rPr>
          <w:rFonts w:hint="eastAsia"/>
        </w:rPr>
      </w:pPr>
      <w:r>
        <w:t>Load balancers</w:t>
      </w:r>
    </w:p>
    <w:p w14:paraId="71E0CCDF" w14:textId="77777777" w:rsidR="00AC2A57" w:rsidRDefault="00000000">
      <w:pPr>
        <w:pStyle w:val="ListBullet"/>
        <w:rPr>
          <w:rFonts w:hint="eastAsia"/>
        </w:rPr>
      </w:pPr>
      <w:r>
        <w:t>Storage</w:t>
      </w:r>
    </w:p>
    <w:p w14:paraId="58206C3D" w14:textId="77777777" w:rsidR="00AC2A57" w:rsidRDefault="00000000">
      <w:pPr>
        <w:pStyle w:val="ListBullet"/>
        <w:rPr>
          <w:rFonts w:hint="eastAsia"/>
        </w:rPr>
      </w:pPr>
      <w:r>
        <w:t>Monitoring</w:t>
      </w:r>
    </w:p>
    <w:p w14:paraId="6EE54948" w14:textId="77777777" w:rsidR="00AC2A57" w:rsidRDefault="00000000">
      <w:pPr>
        <w:pStyle w:val="ListBullet"/>
        <w:rPr>
          <w:rFonts w:hint="eastAsia"/>
        </w:rPr>
      </w:pPr>
      <w:r>
        <w:t>Logging</w:t>
      </w:r>
    </w:p>
    <w:p w14:paraId="6D394949" w14:textId="77777777" w:rsidR="00AC2A57" w:rsidRDefault="00000000">
      <w:pPr>
        <w:pStyle w:val="ListBullet"/>
        <w:rPr>
          <w:rFonts w:hint="eastAsia"/>
        </w:rPr>
      </w:pPr>
      <w:r>
        <w:t>Fault tolerance</w:t>
      </w:r>
    </w:p>
    <w:p w14:paraId="49BD78B8" w14:textId="77777777" w:rsidR="00AC2A57" w:rsidRDefault="00000000">
      <w:pPr>
        <w:rPr>
          <w:rFonts w:hint="eastAsia"/>
        </w:rPr>
      </w:pPr>
      <w:r>
        <w:t>Practice systems:</w:t>
      </w:r>
    </w:p>
    <w:p w14:paraId="04CD06C9" w14:textId="77777777" w:rsidR="00AC2A57" w:rsidRDefault="00000000">
      <w:pPr>
        <w:pStyle w:val="ListBullet"/>
        <w:rPr>
          <w:rFonts w:hint="eastAsia"/>
        </w:rPr>
      </w:pPr>
      <w:r>
        <w:t>URL shortener</w:t>
      </w:r>
    </w:p>
    <w:p w14:paraId="4889FBA0" w14:textId="77777777" w:rsidR="00AC2A57" w:rsidRDefault="00000000">
      <w:pPr>
        <w:pStyle w:val="ListBullet"/>
        <w:rPr>
          <w:rFonts w:hint="eastAsia"/>
        </w:rPr>
      </w:pPr>
      <w:r>
        <w:t>Chat application</w:t>
      </w:r>
    </w:p>
    <w:p w14:paraId="70870236" w14:textId="77777777" w:rsidR="00AC2A57" w:rsidRDefault="00000000">
      <w:pPr>
        <w:pStyle w:val="ListBullet"/>
        <w:rPr>
          <w:rFonts w:hint="eastAsia"/>
        </w:rPr>
      </w:pPr>
      <w:r>
        <w:t>Notification system</w:t>
      </w:r>
    </w:p>
    <w:p w14:paraId="066CD0B3" w14:textId="77777777" w:rsidR="00AC2A57" w:rsidRDefault="00000000">
      <w:pPr>
        <w:pStyle w:val="ListBullet"/>
        <w:rPr>
          <w:rFonts w:hint="eastAsia"/>
        </w:rPr>
      </w:pPr>
      <w:r>
        <w:t>File storage system</w:t>
      </w:r>
    </w:p>
    <w:p w14:paraId="178F18E7" w14:textId="77777777" w:rsidR="00AC2A57" w:rsidRDefault="00000000">
      <w:pPr>
        <w:pStyle w:val="ListBullet"/>
        <w:rPr>
          <w:rFonts w:hint="eastAsia"/>
        </w:rPr>
      </w:pPr>
      <w:r>
        <w:t>Authentication system</w:t>
      </w:r>
    </w:p>
    <w:p w14:paraId="67BB2065" w14:textId="77777777" w:rsidR="00AC2A57" w:rsidRDefault="00000000">
      <w:pPr>
        <w:pStyle w:val="ListBullet"/>
        <w:rPr>
          <w:rFonts w:hint="eastAsia"/>
        </w:rPr>
      </w:pPr>
      <w:r>
        <w:t>Monitoring system</w:t>
      </w:r>
    </w:p>
    <w:p w14:paraId="10D6B1AA" w14:textId="77777777" w:rsidR="00AC2A57" w:rsidRDefault="00000000">
      <w:pPr>
        <w:pStyle w:val="ListBullet"/>
        <w:rPr>
          <w:rFonts w:hint="eastAsia"/>
        </w:rPr>
      </w:pPr>
      <w:r>
        <w:t>Logging platform</w:t>
      </w:r>
    </w:p>
    <w:p w14:paraId="176A7A9C" w14:textId="77777777" w:rsidR="00AC2A57" w:rsidRDefault="00000000">
      <w:pPr>
        <w:pStyle w:val="ListBullet"/>
        <w:rPr>
          <w:rFonts w:hint="eastAsia"/>
        </w:rPr>
      </w:pPr>
      <w:r>
        <w:t>Network monitoring platform</w:t>
      </w:r>
    </w:p>
    <w:p w14:paraId="6AEE80D2" w14:textId="77777777" w:rsidR="00AC2A57" w:rsidRDefault="00000000">
      <w:pPr>
        <w:pStyle w:val="ListBullet"/>
        <w:rPr>
          <w:rFonts w:hint="eastAsia"/>
        </w:rPr>
      </w:pPr>
      <w:r>
        <w:t>Distributed task-processing system</w:t>
      </w:r>
    </w:p>
    <w:p w14:paraId="5AD0E36F" w14:textId="77777777" w:rsidR="00AC2A57" w:rsidRDefault="00000000">
      <w:pPr>
        <w:pStyle w:val="Heading1"/>
      </w:pPr>
      <w:r>
        <w:t>24. Java in the Larger Technical Direction</w:t>
      </w:r>
    </w:p>
    <w:p w14:paraId="1AB20FF0" w14:textId="77777777" w:rsidR="00AC2A57" w:rsidRDefault="00000000">
      <w:pPr>
        <w:rPr>
          <w:rFonts w:hint="eastAsia"/>
        </w:rPr>
      </w:pPr>
      <w:r>
        <w:t>Java is not being learned in isolation. The broader direction combines software engineering with my existing exposure to enterprise networking, cybersecurity, automation and AI/ML.</w:t>
      </w:r>
    </w:p>
    <w:p w14:paraId="3C1A3245" w14:textId="77777777" w:rsidR="00AC2A57" w:rsidRDefault="00000000">
      <w:pPr>
        <w:ind w:left="360"/>
        <w:rPr>
          <w:rFonts w:hint="eastAsia"/>
        </w:rPr>
      </w:pPr>
      <w:r>
        <w:rPr>
          <w:rFonts w:ascii="Consolas" w:hAnsi="Consolas"/>
          <w:sz w:val="18"/>
        </w:rPr>
        <w:t>Networking</w:t>
      </w:r>
      <w:r>
        <w:rPr>
          <w:rFonts w:ascii="Consolas" w:hAnsi="Consolas"/>
          <w:sz w:val="18"/>
        </w:rPr>
        <w:br/>
        <w:t xml:space="preserve">    +</w:t>
      </w:r>
      <w:r>
        <w:rPr>
          <w:rFonts w:ascii="Consolas" w:hAnsi="Consolas"/>
          <w:sz w:val="18"/>
        </w:rPr>
        <w:br/>
        <w:t>Cybersecurity</w:t>
      </w:r>
      <w:r>
        <w:rPr>
          <w:rFonts w:ascii="Consolas" w:hAnsi="Consolas"/>
          <w:sz w:val="18"/>
        </w:rPr>
        <w:br/>
        <w:t xml:space="preserve">    +</w:t>
      </w:r>
      <w:r>
        <w:rPr>
          <w:rFonts w:ascii="Consolas" w:hAnsi="Consolas"/>
          <w:sz w:val="18"/>
        </w:rPr>
        <w:br/>
        <w:t>Automation</w:t>
      </w:r>
      <w:r>
        <w:rPr>
          <w:rFonts w:ascii="Consolas" w:hAnsi="Consolas"/>
          <w:sz w:val="18"/>
        </w:rPr>
        <w:br/>
        <w:t xml:space="preserve">    +</w:t>
      </w:r>
      <w:r>
        <w:rPr>
          <w:rFonts w:ascii="Consolas" w:hAnsi="Consolas"/>
          <w:sz w:val="18"/>
        </w:rPr>
        <w:br/>
        <w:t>Backend Development</w:t>
      </w:r>
      <w:r>
        <w:rPr>
          <w:rFonts w:ascii="Consolas" w:hAnsi="Consolas"/>
          <w:sz w:val="18"/>
        </w:rPr>
        <w:br/>
        <w:t xml:space="preserve">    +</w:t>
      </w:r>
      <w:r>
        <w:rPr>
          <w:rFonts w:ascii="Consolas" w:hAnsi="Consolas"/>
          <w:sz w:val="18"/>
        </w:rPr>
        <w:br/>
        <w:t>Java</w:t>
      </w:r>
      <w:r>
        <w:rPr>
          <w:rFonts w:ascii="Consolas" w:hAnsi="Consolas"/>
          <w:sz w:val="18"/>
        </w:rPr>
        <w:br/>
        <w:t xml:space="preserve">    +</w:t>
      </w:r>
      <w:r>
        <w:rPr>
          <w:rFonts w:ascii="Consolas" w:hAnsi="Consolas"/>
          <w:sz w:val="18"/>
        </w:rPr>
        <w:br/>
        <w:t>AI/ML</w:t>
      </w:r>
      <w:r>
        <w:rPr>
          <w:rFonts w:ascii="Consolas" w:hAnsi="Consolas"/>
          <w:sz w:val="18"/>
        </w:rPr>
        <w:br/>
      </w:r>
      <w:r>
        <w:rPr>
          <w:rFonts w:ascii="Consolas" w:hAnsi="Consolas"/>
          <w:sz w:val="18"/>
        </w:rPr>
        <w:lastRenderedPageBreak/>
        <w:t xml:space="preserve">    ↓</w:t>
      </w:r>
      <w:r>
        <w:rPr>
          <w:rFonts w:ascii="Consolas" w:hAnsi="Consolas"/>
          <w:sz w:val="18"/>
        </w:rPr>
        <w:br/>
        <w:t>Network &amp; Security Software Engineering</w:t>
      </w:r>
    </w:p>
    <w:p w14:paraId="540750DD" w14:textId="77777777" w:rsidR="00AC2A57" w:rsidRDefault="00000000">
      <w:pPr>
        <w:pStyle w:val="ListBullet"/>
        <w:rPr>
          <w:rFonts w:hint="eastAsia"/>
        </w:rPr>
      </w:pPr>
      <w:r>
        <w:t>Enterprise networking</w:t>
      </w:r>
    </w:p>
    <w:p w14:paraId="37B61949" w14:textId="77777777" w:rsidR="00AC2A57" w:rsidRDefault="00000000">
      <w:pPr>
        <w:pStyle w:val="ListBullet"/>
        <w:rPr>
          <w:rFonts w:hint="eastAsia"/>
        </w:rPr>
      </w:pPr>
      <w:r>
        <w:t>Cisco technologies</w:t>
      </w:r>
    </w:p>
    <w:p w14:paraId="5FF4C7AE" w14:textId="77777777" w:rsidR="00AC2A57" w:rsidRDefault="00000000">
      <w:pPr>
        <w:pStyle w:val="ListBullet"/>
        <w:rPr>
          <w:rFonts w:hint="eastAsia"/>
        </w:rPr>
      </w:pPr>
      <w:r>
        <w:t>Routing and switching</w:t>
      </w:r>
    </w:p>
    <w:p w14:paraId="4C9D46F6" w14:textId="77777777" w:rsidR="00AC2A57" w:rsidRDefault="00000000">
      <w:pPr>
        <w:pStyle w:val="ListBullet"/>
        <w:rPr>
          <w:rFonts w:hint="eastAsia"/>
        </w:rPr>
      </w:pPr>
      <w:r>
        <w:t>Cisco ISE</w:t>
      </w:r>
    </w:p>
    <w:p w14:paraId="48B822A9" w14:textId="77777777" w:rsidR="00AC2A57" w:rsidRDefault="00000000">
      <w:pPr>
        <w:pStyle w:val="ListBullet"/>
        <w:rPr>
          <w:rFonts w:hint="eastAsia"/>
        </w:rPr>
      </w:pPr>
      <w:r>
        <w:t>Cisco SD-WAN</w:t>
      </w:r>
    </w:p>
    <w:p w14:paraId="5B167852" w14:textId="77777777" w:rsidR="00AC2A57" w:rsidRDefault="00000000">
      <w:pPr>
        <w:pStyle w:val="ListBullet"/>
        <w:rPr>
          <w:rFonts w:hint="eastAsia"/>
        </w:rPr>
      </w:pPr>
      <w:r>
        <w:t>Network automation</w:t>
      </w:r>
    </w:p>
    <w:p w14:paraId="0812D435" w14:textId="77777777" w:rsidR="00AC2A57" w:rsidRDefault="00000000">
      <w:pPr>
        <w:pStyle w:val="ListBullet"/>
        <w:rPr>
          <w:rFonts w:hint="eastAsia"/>
        </w:rPr>
      </w:pPr>
      <w:r>
        <w:t>Ansible</w:t>
      </w:r>
    </w:p>
    <w:p w14:paraId="5563B6BE" w14:textId="77777777" w:rsidR="00AC2A57" w:rsidRDefault="00000000">
      <w:pPr>
        <w:pStyle w:val="ListBullet"/>
        <w:rPr>
          <w:rFonts w:hint="eastAsia"/>
        </w:rPr>
      </w:pPr>
      <w:r>
        <w:t>Python</w:t>
      </w:r>
    </w:p>
    <w:p w14:paraId="6D66676B" w14:textId="77777777" w:rsidR="00AC2A57" w:rsidRDefault="00000000">
      <w:pPr>
        <w:pStyle w:val="ListBullet"/>
        <w:rPr>
          <w:rFonts w:hint="eastAsia"/>
        </w:rPr>
      </w:pPr>
      <w:r>
        <w:t>Network monitoring</w:t>
      </w:r>
    </w:p>
    <w:p w14:paraId="0C9A7041" w14:textId="77777777" w:rsidR="00AC2A57" w:rsidRDefault="00000000">
      <w:pPr>
        <w:pStyle w:val="ListBullet"/>
        <w:rPr>
          <w:rFonts w:hint="eastAsia"/>
        </w:rPr>
      </w:pPr>
      <w:r>
        <w:t>Security concepts</w:t>
      </w:r>
    </w:p>
    <w:p w14:paraId="1BD1352C" w14:textId="77777777" w:rsidR="00AC2A57" w:rsidRDefault="00000000">
      <w:pPr>
        <w:pStyle w:val="ListBullet"/>
        <w:rPr>
          <w:rFonts w:hint="eastAsia"/>
        </w:rPr>
      </w:pPr>
      <w:r>
        <w:t>AI/ML concepts</w:t>
      </w:r>
    </w:p>
    <w:p w14:paraId="43F19E5E" w14:textId="77777777" w:rsidR="00AC2A57" w:rsidRDefault="00000000">
      <w:pPr>
        <w:pStyle w:val="Heading1"/>
      </w:pPr>
      <w:r>
        <w:t>25. Future Networking + Java Projects</w:t>
      </w:r>
    </w:p>
    <w:p w14:paraId="27555DA2" w14:textId="77777777" w:rsidR="00AC2A57" w:rsidRDefault="00000000">
      <w:pPr>
        <w:rPr>
          <w:rFonts w:hint="eastAsia"/>
        </w:rPr>
      </w:pPr>
      <w:r>
        <w:t>The long-term goal is to combine Java backend engineering with my networking and cybersecurity background.</w:t>
      </w:r>
    </w:p>
    <w:p w14:paraId="10F5CF65" w14:textId="77777777" w:rsidR="00AC2A57" w:rsidRDefault="00000000">
      <w:pPr>
        <w:rPr>
          <w:rFonts w:hint="eastAsia"/>
        </w:rPr>
      </w:pPr>
      <w:r>
        <w:rPr>
          <w:b/>
        </w:rPr>
        <w:t xml:space="preserve">Network Monitoring API: </w:t>
      </w:r>
      <w:r>
        <w:t>Network devices → telemetry/flow data → Java backend → processing → REST API → dashboard</w:t>
      </w:r>
    </w:p>
    <w:p w14:paraId="41220A5E" w14:textId="77777777" w:rsidR="00AC2A57" w:rsidRDefault="00000000">
      <w:pPr>
        <w:rPr>
          <w:rFonts w:hint="eastAsia"/>
        </w:rPr>
      </w:pPr>
      <w:r>
        <w:rPr>
          <w:b/>
        </w:rPr>
        <w:t xml:space="preserve">Network Anomaly Detection Platform: </w:t>
      </w:r>
      <w:r>
        <w:t>Network traffic → collection → Java backend → feature processing → anomaly detection → API → dashboard/alerts</w:t>
      </w:r>
    </w:p>
    <w:p w14:paraId="51F48639" w14:textId="77777777" w:rsidR="00AC2A57" w:rsidRDefault="00000000">
      <w:pPr>
        <w:rPr>
          <w:rFonts w:hint="eastAsia"/>
        </w:rPr>
      </w:pPr>
      <w:r>
        <w:rPr>
          <w:b/>
        </w:rPr>
        <w:t xml:space="preserve">Device Management Platform: </w:t>
      </w:r>
      <w:r>
        <w:t>Device inventory, status, configuration management, authentication, roles, network health, logs and alerts</w:t>
      </w:r>
    </w:p>
    <w:p w14:paraId="2CCE1CE3" w14:textId="77777777" w:rsidR="00AC2A57" w:rsidRDefault="00000000">
      <w:pPr>
        <w:rPr>
          <w:rFonts w:hint="eastAsia"/>
        </w:rPr>
      </w:pPr>
      <w:r>
        <w:t>These projects can eventually combine Java, Spring Boot, SQL, networking, cybersecurity, automation, APIs and system design.</w:t>
      </w:r>
    </w:p>
    <w:p w14:paraId="7A3704AE" w14:textId="77777777" w:rsidR="00AC2A57" w:rsidRDefault="00000000">
      <w:pPr>
        <w:pStyle w:val="Heading1"/>
      </w:pPr>
      <w:r>
        <w:t>26. AI/ML Direction</w:t>
      </w:r>
    </w:p>
    <w:p w14:paraId="2BBB8DB5" w14:textId="77777777" w:rsidR="00AC2A57" w:rsidRDefault="00000000">
      <w:pPr>
        <w:rPr>
          <w:rFonts w:hint="eastAsia"/>
        </w:rPr>
      </w:pPr>
      <w:r>
        <w:t>AI/ML is not the immediate foundation of this repository. The immediate priority is programming fundamentals, Java, DSA, backend engineering and systems knowledge. AI/ML can then be integrated where it provides real value.</w:t>
      </w:r>
    </w:p>
    <w:p w14:paraId="55383464" w14:textId="77777777" w:rsidR="00AC2A57" w:rsidRDefault="00000000">
      <w:pPr>
        <w:pStyle w:val="ListBullet"/>
        <w:rPr>
          <w:rFonts w:hint="eastAsia"/>
        </w:rPr>
      </w:pPr>
      <w:r>
        <w:t>Network anomaly detection</w:t>
      </w:r>
    </w:p>
    <w:p w14:paraId="683EBFC9" w14:textId="77777777" w:rsidR="00AC2A57" w:rsidRDefault="00000000">
      <w:pPr>
        <w:pStyle w:val="ListBullet"/>
        <w:rPr>
          <w:rFonts w:hint="eastAsia"/>
        </w:rPr>
      </w:pPr>
      <w:r>
        <w:t>Security analytics</w:t>
      </w:r>
    </w:p>
    <w:p w14:paraId="4A506B98" w14:textId="77777777" w:rsidR="00AC2A57" w:rsidRDefault="00000000">
      <w:pPr>
        <w:pStyle w:val="ListBullet"/>
        <w:rPr>
          <w:rFonts w:hint="eastAsia"/>
        </w:rPr>
      </w:pPr>
      <w:r>
        <w:t>Traffic classification</w:t>
      </w:r>
    </w:p>
    <w:p w14:paraId="0A3C7D70" w14:textId="77777777" w:rsidR="00AC2A57" w:rsidRDefault="00000000">
      <w:pPr>
        <w:pStyle w:val="ListBullet"/>
        <w:rPr>
          <w:rFonts w:hint="eastAsia"/>
        </w:rPr>
      </w:pPr>
      <w:r>
        <w:t>Intelligent monitoring</w:t>
      </w:r>
    </w:p>
    <w:p w14:paraId="4DA4F5A6" w14:textId="77777777" w:rsidR="00AC2A57" w:rsidRDefault="00000000">
      <w:pPr>
        <w:pStyle w:val="ListBullet"/>
        <w:rPr>
          <w:rFonts w:hint="eastAsia"/>
        </w:rPr>
      </w:pPr>
      <w:r>
        <w:t>Context-aware network intelligence</w:t>
      </w:r>
    </w:p>
    <w:p w14:paraId="4C70B17A" w14:textId="77777777" w:rsidR="00AC2A57" w:rsidRDefault="00000000">
      <w:pPr>
        <w:pStyle w:val="ListBullet"/>
        <w:rPr>
          <w:rFonts w:hint="eastAsia"/>
        </w:rPr>
      </w:pPr>
      <w:r>
        <w:t>Predictive infrastructure monitoring</w:t>
      </w:r>
    </w:p>
    <w:p w14:paraId="1A557CCD" w14:textId="77777777" w:rsidR="00AC2A57" w:rsidRDefault="00000000">
      <w:pPr>
        <w:pStyle w:val="Heading1"/>
      </w:pPr>
      <w:r>
        <w:lastRenderedPageBreak/>
        <w:t>27. Learning Method</w:t>
      </w:r>
    </w:p>
    <w:p w14:paraId="5CA17207" w14:textId="77777777" w:rsidR="00AC2A57" w:rsidRDefault="00000000">
      <w:pPr>
        <w:ind w:left="360"/>
        <w:rPr>
          <w:rFonts w:hint="eastAsia"/>
        </w:rPr>
      </w:pPr>
      <w:r>
        <w:rPr>
          <w:rFonts w:ascii="Consolas" w:hAnsi="Consolas"/>
          <w:sz w:val="18"/>
        </w:rPr>
        <w:t>Learn</w:t>
      </w:r>
      <w:r>
        <w:rPr>
          <w:rFonts w:ascii="Consolas" w:hAnsi="Consolas"/>
          <w:sz w:val="18"/>
        </w:rPr>
        <w:br/>
        <w:t xml:space="preserve">  ↓</w:t>
      </w:r>
      <w:r>
        <w:rPr>
          <w:rFonts w:ascii="Consolas" w:hAnsi="Consolas"/>
          <w:sz w:val="18"/>
        </w:rPr>
        <w:br/>
        <w:t>Understand</w:t>
      </w:r>
      <w:r>
        <w:rPr>
          <w:rFonts w:ascii="Consolas" w:hAnsi="Consolas"/>
          <w:sz w:val="18"/>
        </w:rPr>
        <w:br/>
        <w:t xml:space="preserve">  ↓</w:t>
      </w:r>
      <w:r>
        <w:rPr>
          <w:rFonts w:ascii="Consolas" w:hAnsi="Consolas"/>
          <w:sz w:val="18"/>
        </w:rPr>
        <w:br/>
        <w:t>Write Code</w:t>
      </w:r>
      <w:r>
        <w:rPr>
          <w:rFonts w:ascii="Consolas" w:hAnsi="Consolas"/>
          <w:sz w:val="18"/>
        </w:rPr>
        <w:br/>
        <w:t xml:space="preserve">  ↓</w:t>
      </w:r>
      <w:r>
        <w:rPr>
          <w:rFonts w:ascii="Consolas" w:hAnsi="Consolas"/>
          <w:sz w:val="18"/>
        </w:rPr>
        <w:br/>
        <w:t>Break the Code</w:t>
      </w:r>
      <w:r>
        <w:rPr>
          <w:rFonts w:ascii="Consolas" w:hAnsi="Consolas"/>
          <w:sz w:val="18"/>
        </w:rPr>
        <w:br/>
        <w:t xml:space="preserve">  ↓</w:t>
      </w:r>
      <w:r>
        <w:rPr>
          <w:rFonts w:ascii="Consolas" w:hAnsi="Consolas"/>
          <w:sz w:val="18"/>
        </w:rPr>
        <w:br/>
        <w:t>Debug</w:t>
      </w:r>
      <w:r>
        <w:rPr>
          <w:rFonts w:ascii="Consolas" w:hAnsi="Consolas"/>
          <w:sz w:val="18"/>
        </w:rPr>
        <w:br/>
        <w:t xml:space="preserve">  ↓</w:t>
      </w:r>
      <w:r>
        <w:rPr>
          <w:rFonts w:ascii="Consolas" w:hAnsi="Consolas"/>
          <w:sz w:val="18"/>
        </w:rPr>
        <w:br/>
        <w:t>Experiment</w:t>
      </w:r>
      <w:r>
        <w:rPr>
          <w:rFonts w:ascii="Consolas" w:hAnsi="Consolas"/>
          <w:sz w:val="18"/>
        </w:rPr>
        <w:br/>
        <w:t xml:space="preserve">  ↓</w:t>
      </w:r>
      <w:r>
        <w:rPr>
          <w:rFonts w:ascii="Consolas" w:hAnsi="Consolas"/>
          <w:sz w:val="18"/>
        </w:rPr>
        <w:br/>
        <w:t>Solve Problems</w:t>
      </w:r>
      <w:r>
        <w:rPr>
          <w:rFonts w:ascii="Consolas" w:hAnsi="Consolas"/>
          <w:sz w:val="18"/>
        </w:rPr>
        <w:br/>
        <w:t xml:space="preserve">  ↓</w:t>
      </w:r>
      <w:r>
        <w:rPr>
          <w:rFonts w:ascii="Consolas" w:hAnsi="Consolas"/>
          <w:sz w:val="18"/>
        </w:rPr>
        <w:br/>
        <w:t>Build Something</w:t>
      </w:r>
      <w:r>
        <w:rPr>
          <w:rFonts w:ascii="Consolas" w:hAnsi="Consolas"/>
          <w:sz w:val="18"/>
        </w:rPr>
        <w:br/>
        <w:t xml:space="preserve">  ↓</w:t>
      </w:r>
      <w:r>
        <w:rPr>
          <w:rFonts w:ascii="Consolas" w:hAnsi="Consolas"/>
          <w:sz w:val="18"/>
        </w:rPr>
        <w:br/>
        <w:t>Document</w:t>
      </w:r>
      <w:r>
        <w:rPr>
          <w:rFonts w:ascii="Consolas" w:hAnsi="Consolas"/>
          <w:sz w:val="18"/>
        </w:rPr>
        <w:br/>
        <w:t xml:space="preserve">  ↓</w:t>
      </w:r>
      <w:r>
        <w:rPr>
          <w:rFonts w:ascii="Consolas" w:hAnsi="Consolas"/>
          <w:sz w:val="18"/>
        </w:rPr>
        <w:br/>
        <w:t>Move Forward</w:t>
      </w:r>
    </w:p>
    <w:p w14:paraId="38A0612B" w14:textId="77777777" w:rsidR="00AC2A57" w:rsidRDefault="00000000">
      <w:pPr>
        <w:rPr>
          <w:rFonts w:hint="eastAsia"/>
        </w:rPr>
      </w:pPr>
      <w:r>
        <w:t>For each major topic, the target is to eventually have:</w:t>
      </w:r>
    </w:p>
    <w:p w14:paraId="7BBC744D" w14:textId="77777777" w:rsidR="00AC2A57" w:rsidRDefault="00000000">
      <w:pPr>
        <w:pStyle w:val="ListNumber"/>
        <w:rPr>
          <w:rFonts w:hint="eastAsia"/>
        </w:rPr>
      </w:pPr>
      <w:r>
        <w:t>Concept explanation</w:t>
      </w:r>
    </w:p>
    <w:p w14:paraId="07C6AB55" w14:textId="77777777" w:rsidR="00AC2A57" w:rsidRDefault="00000000">
      <w:pPr>
        <w:pStyle w:val="ListNumber"/>
        <w:rPr>
          <w:rFonts w:hint="eastAsia"/>
        </w:rPr>
      </w:pPr>
      <w:r>
        <w:t>Simple implementation</w:t>
      </w:r>
    </w:p>
    <w:p w14:paraId="6BA78B02" w14:textId="77777777" w:rsidR="00AC2A57" w:rsidRDefault="00000000">
      <w:pPr>
        <w:pStyle w:val="ListNumber"/>
        <w:rPr>
          <w:rFonts w:hint="eastAsia"/>
        </w:rPr>
      </w:pPr>
      <w:r>
        <w:t>Examples</w:t>
      </w:r>
    </w:p>
    <w:p w14:paraId="158CAF3C" w14:textId="77777777" w:rsidR="00AC2A57" w:rsidRDefault="00000000">
      <w:pPr>
        <w:pStyle w:val="ListNumber"/>
        <w:rPr>
          <w:rFonts w:hint="eastAsia"/>
        </w:rPr>
      </w:pPr>
      <w:r>
        <w:t>Edge cases</w:t>
      </w:r>
    </w:p>
    <w:p w14:paraId="512B4CAA" w14:textId="77777777" w:rsidR="00AC2A57" w:rsidRDefault="00000000">
      <w:pPr>
        <w:pStyle w:val="ListNumber"/>
        <w:rPr>
          <w:rFonts w:hint="eastAsia"/>
        </w:rPr>
      </w:pPr>
      <w:r>
        <w:t>Common mistakes</w:t>
      </w:r>
    </w:p>
    <w:p w14:paraId="0528F49F" w14:textId="77777777" w:rsidR="00AC2A57" w:rsidRDefault="00000000">
      <w:pPr>
        <w:pStyle w:val="ListNumber"/>
        <w:rPr>
          <w:rFonts w:hint="eastAsia"/>
        </w:rPr>
      </w:pPr>
      <w:r>
        <w:t>Practice problems</w:t>
      </w:r>
    </w:p>
    <w:p w14:paraId="0F3D2998" w14:textId="77777777" w:rsidR="00AC2A57" w:rsidRDefault="00000000">
      <w:pPr>
        <w:pStyle w:val="ListNumber"/>
        <w:rPr>
          <w:rFonts w:hint="eastAsia"/>
        </w:rPr>
      </w:pPr>
      <w:r>
        <w:t>A small project</w:t>
      </w:r>
    </w:p>
    <w:p w14:paraId="387157AE" w14:textId="77777777" w:rsidR="00AC2A57" w:rsidRDefault="00000000">
      <w:pPr>
        <w:pStyle w:val="ListNumber"/>
        <w:rPr>
          <w:rFonts w:hint="eastAsia"/>
        </w:rPr>
      </w:pPr>
      <w:r>
        <w:t>Notes about what was learned</w:t>
      </w:r>
    </w:p>
    <w:p w14:paraId="6F3D6F2C" w14:textId="77777777" w:rsidR="00AC2A57" w:rsidRDefault="00000000">
      <w:pPr>
        <w:pStyle w:val="Heading1"/>
      </w:pPr>
      <w:r>
        <w:t>28. Progress Tracking</w:t>
      </w:r>
    </w:p>
    <w:p w14:paraId="22DED755" w14:textId="77777777" w:rsidR="00AC2A57" w:rsidRDefault="00000000">
      <w:pPr>
        <w:pStyle w:val="Heading2"/>
      </w:pPr>
      <w:r>
        <w:t>Java Fundamentals</w:t>
      </w:r>
    </w:p>
    <w:p w14:paraId="59F7A487" w14:textId="77777777" w:rsidR="00AC2A57" w:rsidRDefault="00000000">
      <w:pPr>
        <w:rPr>
          <w:rFonts w:hint="eastAsia"/>
        </w:rPr>
      </w:pPr>
      <w:r>
        <w:t>☐ Basic syntax</w:t>
      </w:r>
    </w:p>
    <w:p w14:paraId="0C6FC848" w14:textId="77777777" w:rsidR="00AC2A57" w:rsidRDefault="00000000">
      <w:pPr>
        <w:rPr>
          <w:rFonts w:hint="eastAsia"/>
        </w:rPr>
      </w:pPr>
      <w:r>
        <w:t>☐ Variables</w:t>
      </w:r>
    </w:p>
    <w:p w14:paraId="37632196" w14:textId="77777777" w:rsidR="00AC2A57" w:rsidRDefault="00000000">
      <w:pPr>
        <w:rPr>
          <w:rFonts w:hint="eastAsia"/>
        </w:rPr>
      </w:pPr>
      <w:r>
        <w:t>☐ Data types</w:t>
      </w:r>
    </w:p>
    <w:p w14:paraId="710C5081" w14:textId="77777777" w:rsidR="00AC2A57" w:rsidRDefault="00000000">
      <w:pPr>
        <w:rPr>
          <w:rFonts w:hint="eastAsia"/>
        </w:rPr>
      </w:pPr>
      <w:r>
        <w:t>☐ Operators</w:t>
      </w:r>
    </w:p>
    <w:p w14:paraId="00795CFA" w14:textId="77777777" w:rsidR="00AC2A57" w:rsidRDefault="00000000">
      <w:pPr>
        <w:rPr>
          <w:rFonts w:hint="eastAsia"/>
        </w:rPr>
      </w:pPr>
      <w:r>
        <w:t>☐ Conditions</w:t>
      </w:r>
    </w:p>
    <w:p w14:paraId="4AF09CE4" w14:textId="77777777" w:rsidR="00AC2A57" w:rsidRDefault="00000000">
      <w:pPr>
        <w:rPr>
          <w:rFonts w:hint="eastAsia"/>
        </w:rPr>
      </w:pPr>
      <w:r>
        <w:t>☐ Loops</w:t>
      </w:r>
    </w:p>
    <w:p w14:paraId="0BBFA7E8" w14:textId="77777777" w:rsidR="00AC2A57" w:rsidRDefault="00000000">
      <w:pPr>
        <w:rPr>
          <w:rFonts w:hint="eastAsia"/>
        </w:rPr>
      </w:pPr>
      <w:r>
        <w:t>☐ Methods</w:t>
      </w:r>
    </w:p>
    <w:p w14:paraId="52991C63" w14:textId="77777777" w:rsidR="00AC2A57" w:rsidRDefault="00000000">
      <w:pPr>
        <w:rPr>
          <w:rFonts w:hint="eastAsia"/>
        </w:rPr>
      </w:pPr>
      <w:r>
        <w:t>☐ Arrays</w:t>
      </w:r>
    </w:p>
    <w:p w14:paraId="56E2E924" w14:textId="77777777" w:rsidR="00AC2A57" w:rsidRDefault="00000000">
      <w:pPr>
        <w:rPr>
          <w:rFonts w:hint="eastAsia"/>
        </w:rPr>
      </w:pPr>
      <w:r>
        <w:lastRenderedPageBreak/>
        <w:t>☐ Strings</w:t>
      </w:r>
    </w:p>
    <w:p w14:paraId="5A16E87D" w14:textId="77777777" w:rsidR="00AC2A57" w:rsidRDefault="00000000">
      <w:pPr>
        <w:rPr>
          <w:rFonts w:hint="eastAsia"/>
        </w:rPr>
      </w:pPr>
      <w:r>
        <w:t>☐ StringBuilder</w:t>
      </w:r>
    </w:p>
    <w:p w14:paraId="3BE1D828" w14:textId="77777777" w:rsidR="00AC2A57" w:rsidRDefault="00000000">
      <w:pPr>
        <w:rPr>
          <w:rFonts w:hint="eastAsia"/>
        </w:rPr>
      </w:pPr>
      <w:r>
        <w:t>☐ StringBuffer</w:t>
      </w:r>
    </w:p>
    <w:p w14:paraId="622E3AB7" w14:textId="77777777" w:rsidR="00AC2A57" w:rsidRDefault="00000000">
      <w:pPr>
        <w:pStyle w:val="Heading2"/>
      </w:pPr>
      <w:r>
        <w:t>OOP</w:t>
      </w:r>
    </w:p>
    <w:p w14:paraId="228F6390" w14:textId="77777777" w:rsidR="00AC2A57" w:rsidRDefault="00000000">
      <w:pPr>
        <w:rPr>
          <w:rFonts w:hint="eastAsia"/>
        </w:rPr>
      </w:pPr>
      <w:r>
        <w:t>☐ Classes</w:t>
      </w:r>
    </w:p>
    <w:p w14:paraId="71EB400F" w14:textId="77777777" w:rsidR="00AC2A57" w:rsidRDefault="00000000">
      <w:pPr>
        <w:rPr>
          <w:rFonts w:hint="eastAsia"/>
        </w:rPr>
      </w:pPr>
      <w:r>
        <w:t>☐ Objects</w:t>
      </w:r>
    </w:p>
    <w:p w14:paraId="69057ADB" w14:textId="77777777" w:rsidR="00AC2A57" w:rsidRDefault="00000000">
      <w:pPr>
        <w:rPr>
          <w:rFonts w:hint="eastAsia"/>
        </w:rPr>
      </w:pPr>
      <w:r>
        <w:t>☐ Constructors</w:t>
      </w:r>
    </w:p>
    <w:p w14:paraId="124703B2" w14:textId="77777777" w:rsidR="00AC2A57" w:rsidRDefault="00000000">
      <w:pPr>
        <w:rPr>
          <w:rFonts w:hint="eastAsia"/>
        </w:rPr>
      </w:pPr>
      <w:r>
        <w:t>☐ Encapsulation</w:t>
      </w:r>
    </w:p>
    <w:p w14:paraId="496578DD" w14:textId="77777777" w:rsidR="00AC2A57" w:rsidRDefault="00000000">
      <w:pPr>
        <w:rPr>
          <w:rFonts w:hint="eastAsia"/>
        </w:rPr>
      </w:pPr>
      <w:r>
        <w:t>☐ Inheritance</w:t>
      </w:r>
    </w:p>
    <w:p w14:paraId="54DA8EC6" w14:textId="77777777" w:rsidR="00AC2A57" w:rsidRDefault="00000000">
      <w:pPr>
        <w:rPr>
          <w:rFonts w:hint="eastAsia"/>
        </w:rPr>
      </w:pPr>
      <w:r>
        <w:t>☐ Polymorphism</w:t>
      </w:r>
    </w:p>
    <w:p w14:paraId="5FA42FA0" w14:textId="77777777" w:rsidR="00AC2A57" w:rsidRDefault="00000000">
      <w:pPr>
        <w:rPr>
          <w:rFonts w:hint="eastAsia"/>
        </w:rPr>
      </w:pPr>
      <w:r>
        <w:t>☐ Abstraction</w:t>
      </w:r>
    </w:p>
    <w:p w14:paraId="38C3E3F8" w14:textId="77777777" w:rsidR="00AC2A57" w:rsidRDefault="00000000">
      <w:pPr>
        <w:rPr>
          <w:rFonts w:hint="eastAsia"/>
        </w:rPr>
      </w:pPr>
      <w:r>
        <w:t>☐ Interfaces</w:t>
      </w:r>
    </w:p>
    <w:p w14:paraId="4E0D6893" w14:textId="77777777" w:rsidR="00AC2A57" w:rsidRDefault="00000000">
      <w:pPr>
        <w:rPr>
          <w:rFonts w:hint="eastAsia"/>
        </w:rPr>
      </w:pPr>
      <w:r>
        <w:t>☐ Composition</w:t>
      </w:r>
    </w:p>
    <w:p w14:paraId="7371B42E" w14:textId="77777777" w:rsidR="00AC2A57" w:rsidRDefault="00000000">
      <w:pPr>
        <w:rPr>
          <w:rFonts w:hint="eastAsia"/>
        </w:rPr>
      </w:pPr>
      <w:r>
        <w:t>☐ SOLID</w:t>
      </w:r>
    </w:p>
    <w:p w14:paraId="6C1A2E50" w14:textId="77777777" w:rsidR="00AC2A57" w:rsidRDefault="00000000">
      <w:pPr>
        <w:rPr>
          <w:rFonts w:hint="eastAsia"/>
        </w:rPr>
      </w:pPr>
      <w:r>
        <w:t>☐ Design patterns</w:t>
      </w:r>
    </w:p>
    <w:p w14:paraId="436F9897" w14:textId="77777777" w:rsidR="00AC2A57" w:rsidRDefault="00000000">
      <w:pPr>
        <w:pStyle w:val="Heading2"/>
      </w:pPr>
      <w:r>
        <w:t>Collections</w:t>
      </w:r>
    </w:p>
    <w:p w14:paraId="2B3DB77E" w14:textId="77777777" w:rsidR="00AC2A57" w:rsidRDefault="00000000">
      <w:pPr>
        <w:rPr>
          <w:rFonts w:hint="eastAsia"/>
        </w:rPr>
      </w:pPr>
      <w:r>
        <w:t>☐ List</w:t>
      </w:r>
    </w:p>
    <w:p w14:paraId="79B5200E" w14:textId="77777777" w:rsidR="00AC2A57" w:rsidRDefault="00000000">
      <w:pPr>
        <w:rPr>
          <w:rFonts w:hint="eastAsia"/>
        </w:rPr>
      </w:pPr>
      <w:r>
        <w:t>☐ ArrayList</w:t>
      </w:r>
    </w:p>
    <w:p w14:paraId="349BBDA3" w14:textId="77777777" w:rsidR="00AC2A57" w:rsidRDefault="00000000">
      <w:pPr>
        <w:rPr>
          <w:rFonts w:hint="eastAsia"/>
        </w:rPr>
      </w:pPr>
      <w:r>
        <w:t>☐ LinkedList</w:t>
      </w:r>
    </w:p>
    <w:p w14:paraId="55C6D621" w14:textId="77777777" w:rsidR="00AC2A57" w:rsidRDefault="00000000">
      <w:pPr>
        <w:rPr>
          <w:rFonts w:hint="eastAsia"/>
        </w:rPr>
      </w:pPr>
      <w:r>
        <w:t>☐ Set</w:t>
      </w:r>
    </w:p>
    <w:p w14:paraId="48118781" w14:textId="77777777" w:rsidR="00AC2A57" w:rsidRDefault="00000000">
      <w:pPr>
        <w:rPr>
          <w:rFonts w:hint="eastAsia"/>
        </w:rPr>
      </w:pPr>
      <w:r>
        <w:t>☐ HashSet</w:t>
      </w:r>
    </w:p>
    <w:p w14:paraId="63883FB2" w14:textId="77777777" w:rsidR="00AC2A57" w:rsidRDefault="00000000">
      <w:pPr>
        <w:rPr>
          <w:rFonts w:hint="eastAsia"/>
        </w:rPr>
      </w:pPr>
      <w:r>
        <w:t>☐ TreeSet</w:t>
      </w:r>
    </w:p>
    <w:p w14:paraId="7D0075B7" w14:textId="77777777" w:rsidR="00AC2A57" w:rsidRDefault="00000000">
      <w:pPr>
        <w:rPr>
          <w:rFonts w:hint="eastAsia"/>
        </w:rPr>
      </w:pPr>
      <w:r>
        <w:t>☐ Map</w:t>
      </w:r>
    </w:p>
    <w:p w14:paraId="15B0D675" w14:textId="77777777" w:rsidR="00AC2A57" w:rsidRDefault="00000000">
      <w:pPr>
        <w:rPr>
          <w:rFonts w:hint="eastAsia"/>
        </w:rPr>
      </w:pPr>
      <w:r>
        <w:t>☐ HashMap</w:t>
      </w:r>
    </w:p>
    <w:p w14:paraId="3C200C6A" w14:textId="77777777" w:rsidR="00AC2A57" w:rsidRDefault="00000000">
      <w:pPr>
        <w:rPr>
          <w:rFonts w:hint="eastAsia"/>
        </w:rPr>
      </w:pPr>
      <w:r>
        <w:t>☐ TreeMap</w:t>
      </w:r>
    </w:p>
    <w:p w14:paraId="3489040B" w14:textId="77777777" w:rsidR="00AC2A57" w:rsidRDefault="00000000">
      <w:pPr>
        <w:rPr>
          <w:rFonts w:hint="eastAsia"/>
        </w:rPr>
      </w:pPr>
      <w:r>
        <w:t>☐ Queue</w:t>
      </w:r>
    </w:p>
    <w:p w14:paraId="076CE30E" w14:textId="77777777" w:rsidR="00AC2A57" w:rsidRDefault="00000000">
      <w:pPr>
        <w:rPr>
          <w:rFonts w:hint="eastAsia"/>
        </w:rPr>
      </w:pPr>
      <w:r>
        <w:t>☐ Deque</w:t>
      </w:r>
    </w:p>
    <w:p w14:paraId="774F4761" w14:textId="77777777" w:rsidR="00AC2A57" w:rsidRDefault="00000000">
      <w:pPr>
        <w:rPr>
          <w:rFonts w:hint="eastAsia"/>
        </w:rPr>
      </w:pPr>
      <w:r>
        <w:t>☐ PriorityQueue</w:t>
      </w:r>
    </w:p>
    <w:p w14:paraId="37725664" w14:textId="77777777" w:rsidR="00AC2A57" w:rsidRDefault="00000000">
      <w:pPr>
        <w:rPr>
          <w:rFonts w:hint="eastAsia"/>
        </w:rPr>
      </w:pPr>
      <w:r>
        <w:lastRenderedPageBreak/>
        <w:t>☐ Comparable</w:t>
      </w:r>
    </w:p>
    <w:p w14:paraId="38690170" w14:textId="77777777" w:rsidR="00AC2A57" w:rsidRDefault="00000000">
      <w:pPr>
        <w:rPr>
          <w:rFonts w:hint="eastAsia"/>
        </w:rPr>
      </w:pPr>
      <w:r>
        <w:t>☐ Comparator</w:t>
      </w:r>
    </w:p>
    <w:p w14:paraId="2F68E7A0" w14:textId="77777777" w:rsidR="00AC2A57" w:rsidRDefault="00000000">
      <w:pPr>
        <w:rPr>
          <w:rFonts w:hint="eastAsia"/>
        </w:rPr>
      </w:pPr>
      <w:r>
        <w:t>☐ Collection internals</w:t>
      </w:r>
    </w:p>
    <w:p w14:paraId="668AB8F8" w14:textId="77777777" w:rsidR="00AC2A57" w:rsidRDefault="00000000">
      <w:pPr>
        <w:pStyle w:val="Heading2"/>
      </w:pPr>
      <w:r>
        <w:t>Modern Java</w:t>
      </w:r>
    </w:p>
    <w:p w14:paraId="72E6E5BF" w14:textId="77777777" w:rsidR="00AC2A57" w:rsidRDefault="00000000">
      <w:pPr>
        <w:rPr>
          <w:rFonts w:hint="eastAsia"/>
        </w:rPr>
      </w:pPr>
      <w:r>
        <w:t>☐ Generics</w:t>
      </w:r>
    </w:p>
    <w:p w14:paraId="1F08C08F" w14:textId="77777777" w:rsidR="00AC2A57" w:rsidRDefault="00000000">
      <w:pPr>
        <w:rPr>
          <w:rFonts w:hint="eastAsia"/>
        </w:rPr>
      </w:pPr>
      <w:r>
        <w:t>☐ Lambda expressions</w:t>
      </w:r>
    </w:p>
    <w:p w14:paraId="2DCFDE48" w14:textId="77777777" w:rsidR="00AC2A57" w:rsidRDefault="00000000">
      <w:pPr>
        <w:rPr>
          <w:rFonts w:hint="eastAsia"/>
        </w:rPr>
      </w:pPr>
      <w:r>
        <w:t>☐ Functional interfaces</w:t>
      </w:r>
    </w:p>
    <w:p w14:paraId="1A8F29B4" w14:textId="77777777" w:rsidR="00AC2A57" w:rsidRDefault="00000000">
      <w:pPr>
        <w:rPr>
          <w:rFonts w:hint="eastAsia"/>
        </w:rPr>
      </w:pPr>
      <w:r>
        <w:t>☐ Method references</w:t>
      </w:r>
    </w:p>
    <w:p w14:paraId="013FA50D" w14:textId="77777777" w:rsidR="00AC2A57" w:rsidRDefault="00000000">
      <w:pPr>
        <w:rPr>
          <w:rFonts w:hint="eastAsia"/>
        </w:rPr>
      </w:pPr>
      <w:r>
        <w:t>☐ Stream API</w:t>
      </w:r>
    </w:p>
    <w:p w14:paraId="01ABA238" w14:textId="77777777" w:rsidR="00AC2A57" w:rsidRDefault="00000000">
      <w:pPr>
        <w:rPr>
          <w:rFonts w:hint="eastAsia"/>
        </w:rPr>
      </w:pPr>
      <w:r>
        <w:t>☐ Collectors</w:t>
      </w:r>
    </w:p>
    <w:p w14:paraId="307ADE31" w14:textId="77777777" w:rsidR="00AC2A57" w:rsidRDefault="00000000">
      <w:pPr>
        <w:rPr>
          <w:rFonts w:hint="eastAsia"/>
        </w:rPr>
      </w:pPr>
      <w:r>
        <w:t>☐ Optional</w:t>
      </w:r>
    </w:p>
    <w:p w14:paraId="74AAC457" w14:textId="77777777" w:rsidR="00AC2A57" w:rsidRDefault="00000000">
      <w:pPr>
        <w:rPr>
          <w:rFonts w:hint="eastAsia"/>
        </w:rPr>
      </w:pPr>
      <w:r>
        <w:t>☐ Date/Time API</w:t>
      </w:r>
    </w:p>
    <w:p w14:paraId="563B3A8C" w14:textId="77777777" w:rsidR="00AC2A57" w:rsidRDefault="00000000">
      <w:pPr>
        <w:rPr>
          <w:rFonts w:hint="eastAsia"/>
        </w:rPr>
      </w:pPr>
      <w:r>
        <w:t>☐ Records</w:t>
      </w:r>
    </w:p>
    <w:p w14:paraId="3941F589" w14:textId="77777777" w:rsidR="00AC2A57" w:rsidRDefault="00000000">
      <w:pPr>
        <w:rPr>
          <w:rFonts w:hint="eastAsia"/>
        </w:rPr>
      </w:pPr>
      <w:r>
        <w:t>☐ Modern switch</w:t>
      </w:r>
    </w:p>
    <w:p w14:paraId="32755918" w14:textId="77777777" w:rsidR="00AC2A57" w:rsidRDefault="00000000">
      <w:pPr>
        <w:rPr>
          <w:rFonts w:hint="eastAsia"/>
        </w:rPr>
      </w:pPr>
      <w:r>
        <w:t>☐ Pattern matching</w:t>
      </w:r>
    </w:p>
    <w:p w14:paraId="5AE7BCC4" w14:textId="77777777" w:rsidR="00AC2A57" w:rsidRDefault="00000000">
      <w:pPr>
        <w:pStyle w:val="Heading2"/>
      </w:pPr>
      <w:r>
        <w:t>Advanced Java</w:t>
      </w:r>
    </w:p>
    <w:p w14:paraId="07419D3F" w14:textId="77777777" w:rsidR="00AC2A57" w:rsidRDefault="00000000">
      <w:pPr>
        <w:rPr>
          <w:rFonts w:hint="eastAsia"/>
        </w:rPr>
      </w:pPr>
      <w:r>
        <w:t>☐ Exception handling</w:t>
      </w:r>
    </w:p>
    <w:p w14:paraId="7B3A3EE4" w14:textId="77777777" w:rsidR="00AC2A57" w:rsidRDefault="00000000">
      <w:pPr>
        <w:rPr>
          <w:rFonts w:hint="eastAsia"/>
        </w:rPr>
      </w:pPr>
      <w:r>
        <w:t>☐ File I/O</w:t>
      </w:r>
    </w:p>
    <w:p w14:paraId="048BBC33" w14:textId="77777777" w:rsidR="00AC2A57" w:rsidRDefault="00000000">
      <w:pPr>
        <w:rPr>
          <w:rFonts w:hint="eastAsia"/>
        </w:rPr>
      </w:pPr>
      <w:r>
        <w:t>☐ NIO</w:t>
      </w:r>
    </w:p>
    <w:p w14:paraId="7FBF9E4E" w14:textId="77777777" w:rsidR="00AC2A57" w:rsidRDefault="00000000">
      <w:pPr>
        <w:rPr>
          <w:rFonts w:hint="eastAsia"/>
        </w:rPr>
      </w:pPr>
      <w:r>
        <w:t>☐ Serialization</w:t>
      </w:r>
    </w:p>
    <w:p w14:paraId="752915DC" w14:textId="77777777" w:rsidR="00AC2A57" w:rsidRDefault="00000000">
      <w:pPr>
        <w:rPr>
          <w:rFonts w:hint="eastAsia"/>
        </w:rPr>
      </w:pPr>
      <w:r>
        <w:t>☐ Multithreading</w:t>
      </w:r>
    </w:p>
    <w:p w14:paraId="44389F1E" w14:textId="77777777" w:rsidR="00AC2A57" w:rsidRDefault="00000000">
      <w:pPr>
        <w:rPr>
          <w:rFonts w:hint="eastAsia"/>
        </w:rPr>
      </w:pPr>
      <w:r>
        <w:t>☐ Synchronization</w:t>
      </w:r>
    </w:p>
    <w:p w14:paraId="4B3D2806" w14:textId="77777777" w:rsidR="00AC2A57" w:rsidRDefault="00000000">
      <w:pPr>
        <w:rPr>
          <w:rFonts w:hint="eastAsia"/>
        </w:rPr>
      </w:pPr>
      <w:r>
        <w:t>☐ Executors</w:t>
      </w:r>
    </w:p>
    <w:p w14:paraId="04355E20" w14:textId="77777777" w:rsidR="00AC2A57" w:rsidRDefault="00000000">
      <w:pPr>
        <w:rPr>
          <w:rFonts w:hint="eastAsia"/>
        </w:rPr>
      </w:pPr>
      <w:r>
        <w:t>☐ Concurrent collections</w:t>
      </w:r>
    </w:p>
    <w:p w14:paraId="0E68B357" w14:textId="77777777" w:rsidR="00AC2A57" w:rsidRDefault="00000000">
      <w:pPr>
        <w:rPr>
          <w:rFonts w:hint="eastAsia"/>
        </w:rPr>
      </w:pPr>
      <w:r>
        <w:t>☐ CompletableFuture</w:t>
      </w:r>
    </w:p>
    <w:p w14:paraId="61B4CF8B" w14:textId="77777777" w:rsidR="00AC2A57" w:rsidRDefault="00000000">
      <w:pPr>
        <w:rPr>
          <w:rFonts w:hint="eastAsia"/>
        </w:rPr>
      </w:pPr>
      <w:r>
        <w:t>☐ Java Memory Model</w:t>
      </w:r>
    </w:p>
    <w:p w14:paraId="708AF783" w14:textId="77777777" w:rsidR="00AC2A57" w:rsidRDefault="00000000">
      <w:pPr>
        <w:pStyle w:val="Heading2"/>
      </w:pPr>
      <w:r>
        <w:t>Java Internals</w:t>
      </w:r>
    </w:p>
    <w:p w14:paraId="1E464BA3" w14:textId="77777777" w:rsidR="00AC2A57" w:rsidRDefault="00000000">
      <w:pPr>
        <w:rPr>
          <w:rFonts w:hint="eastAsia"/>
        </w:rPr>
      </w:pPr>
      <w:r>
        <w:t>☐ JVM architecture</w:t>
      </w:r>
    </w:p>
    <w:p w14:paraId="09D06730" w14:textId="77777777" w:rsidR="00AC2A57" w:rsidRDefault="00000000">
      <w:pPr>
        <w:rPr>
          <w:rFonts w:hint="eastAsia"/>
        </w:rPr>
      </w:pPr>
      <w:r>
        <w:t>☐ Bytecode</w:t>
      </w:r>
    </w:p>
    <w:p w14:paraId="1B134E0B" w14:textId="77777777" w:rsidR="00AC2A57" w:rsidRDefault="00000000">
      <w:pPr>
        <w:rPr>
          <w:rFonts w:hint="eastAsia"/>
        </w:rPr>
      </w:pPr>
      <w:r>
        <w:lastRenderedPageBreak/>
        <w:t>☐ Class loading</w:t>
      </w:r>
    </w:p>
    <w:p w14:paraId="4EA5B8EA" w14:textId="77777777" w:rsidR="00AC2A57" w:rsidRDefault="00000000">
      <w:pPr>
        <w:rPr>
          <w:rFonts w:hint="eastAsia"/>
        </w:rPr>
      </w:pPr>
      <w:r>
        <w:t>☐ Heap</w:t>
      </w:r>
    </w:p>
    <w:p w14:paraId="46B3B655" w14:textId="77777777" w:rsidR="00AC2A57" w:rsidRDefault="00000000">
      <w:pPr>
        <w:rPr>
          <w:rFonts w:hint="eastAsia"/>
        </w:rPr>
      </w:pPr>
      <w:r>
        <w:t>☐ Stack</w:t>
      </w:r>
    </w:p>
    <w:p w14:paraId="7766C619" w14:textId="77777777" w:rsidR="00AC2A57" w:rsidRDefault="00000000">
      <w:pPr>
        <w:rPr>
          <w:rFonts w:hint="eastAsia"/>
        </w:rPr>
      </w:pPr>
      <w:r>
        <w:t>☐ Metaspace</w:t>
      </w:r>
    </w:p>
    <w:p w14:paraId="3CCAAA83" w14:textId="77777777" w:rsidR="00AC2A57" w:rsidRDefault="00000000">
      <w:pPr>
        <w:rPr>
          <w:rFonts w:hint="eastAsia"/>
        </w:rPr>
      </w:pPr>
      <w:r>
        <w:t>☐ Garbage collection</w:t>
      </w:r>
    </w:p>
    <w:p w14:paraId="45FC4020" w14:textId="77777777" w:rsidR="00AC2A57" w:rsidRDefault="00000000">
      <w:pPr>
        <w:rPr>
          <w:rFonts w:hint="eastAsia"/>
        </w:rPr>
      </w:pPr>
      <w:r>
        <w:t>☐ JIT</w:t>
      </w:r>
    </w:p>
    <w:p w14:paraId="7934F1F9" w14:textId="77777777" w:rsidR="00AC2A57" w:rsidRDefault="00000000">
      <w:pPr>
        <w:rPr>
          <w:rFonts w:hint="eastAsia"/>
        </w:rPr>
      </w:pPr>
      <w:r>
        <w:t>☐ JVM tuning</w:t>
      </w:r>
    </w:p>
    <w:p w14:paraId="7F33E24D" w14:textId="77777777" w:rsidR="00AC2A57" w:rsidRDefault="00000000">
      <w:pPr>
        <w:pStyle w:val="Heading2"/>
      </w:pPr>
      <w:r>
        <w:t>DSA</w:t>
      </w:r>
    </w:p>
    <w:p w14:paraId="047DA621" w14:textId="77777777" w:rsidR="00AC2A57" w:rsidRDefault="00000000">
      <w:pPr>
        <w:rPr>
          <w:rFonts w:hint="eastAsia"/>
        </w:rPr>
      </w:pPr>
      <w:r>
        <w:t>☐ Big O</w:t>
      </w:r>
    </w:p>
    <w:p w14:paraId="635AE0BB" w14:textId="77777777" w:rsidR="00AC2A57" w:rsidRDefault="00000000">
      <w:pPr>
        <w:rPr>
          <w:rFonts w:hint="eastAsia"/>
        </w:rPr>
      </w:pPr>
      <w:r>
        <w:t>☐ Arrays</w:t>
      </w:r>
    </w:p>
    <w:p w14:paraId="306C4E3C" w14:textId="77777777" w:rsidR="00AC2A57" w:rsidRDefault="00000000">
      <w:pPr>
        <w:rPr>
          <w:rFonts w:hint="eastAsia"/>
        </w:rPr>
      </w:pPr>
      <w:r>
        <w:t>☐ Strings</w:t>
      </w:r>
    </w:p>
    <w:p w14:paraId="460227A4" w14:textId="77777777" w:rsidR="00AC2A57" w:rsidRDefault="00000000">
      <w:pPr>
        <w:rPr>
          <w:rFonts w:hint="eastAsia"/>
        </w:rPr>
      </w:pPr>
      <w:r>
        <w:t>☐ Hashing</w:t>
      </w:r>
    </w:p>
    <w:p w14:paraId="5BB7A23B" w14:textId="77777777" w:rsidR="00AC2A57" w:rsidRDefault="00000000">
      <w:pPr>
        <w:rPr>
          <w:rFonts w:hint="eastAsia"/>
        </w:rPr>
      </w:pPr>
      <w:r>
        <w:t>☐ Linked lists</w:t>
      </w:r>
    </w:p>
    <w:p w14:paraId="2ED7A19A" w14:textId="77777777" w:rsidR="00AC2A57" w:rsidRDefault="00000000">
      <w:pPr>
        <w:rPr>
          <w:rFonts w:hint="eastAsia"/>
        </w:rPr>
      </w:pPr>
      <w:r>
        <w:t>☐ Stack</w:t>
      </w:r>
    </w:p>
    <w:p w14:paraId="215F6791" w14:textId="77777777" w:rsidR="00AC2A57" w:rsidRDefault="00000000">
      <w:pPr>
        <w:rPr>
          <w:rFonts w:hint="eastAsia"/>
        </w:rPr>
      </w:pPr>
      <w:r>
        <w:t>☐ Queue</w:t>
      </w:r>
    </w:p>
    <w:p w14:paraId="6414D840" w14:textId="77777777" w:rsidR="00AC2A57" w:rsidRDefault="00000000">
      <w:pPr>
        <w:rPr>
          <w:rFonts w:hint="eastAsia"/>
        </w:rPr>
      </w:pPr>
      <w:r>
        <w:t>☐ Trees</w:t>
      </w:r>
    </w:p>
    <w:p w14:paraId="0EB90065" w14:textId="77777777" w:rsidR="00AC2A57" w:rsidRDefault="00000000">
      <w:pPr>
        <w:rPr>
          <w:rFonts w:hint="eastAsia"/>
        </w:rPr>
      </w:pPr>
      <w:r>
        <w:t>☐ Heaps</w:t>
      </w:r>
    </w:p>
    <w:p w14:paraId="6A50E0CE" w14:textId="77777777" w:rsidR="00AC2A57" w:rsidRDefault="00000000">
      <w:pPr>
        <w:rPr>
          <w:rFonts w:hint="eastAsia"/>
        </w:rPr>
      </w:pPr>
      <w:r>
        <w:t>☐ Graphs</w:t>
      </w:r>
    </w:p>
    <w:p w14:paraId="3BCD2EEE" w14:textId="77777777" w:rsidR="00AC2A57" w:rsidRDefault="00000000">
      <w:pPr>
        <w:rPr>
          <w:rFonts w:hint="eastAsia"/>
        </w:rPr>
      </w:pPr>
      <w:r>
        <w:t>☐ Recursion</w:t>
      </w:r>
    </w:p>
    <w:p w14:paraId="498E301C" w14:textId="77777777" w:rsidR="00AC2A57" w:rsidRDefault="00000000">
      <w:pPr>
        <w:rPr>
          <w:rFonts w:hint="eastAsia"/>
        </w:rPr>
      </w:pPr>
      <w:r>
        <w:t>☐ Backtracking</w:t>
      </w:r>
    </w:p>
    <w:p w14:paraId="6ED87F3B" w14:textId="77777777" w:rsidR="00AC2A57" w:rsidRDefault="00000000">
      <w:pPr>
        <w:rPr>
          <w:rFonts w:hint="eastAsia"/>
        </w:rPr>
      </w:pPr>
      <w:r>
        <w:t>☐ Greedy</w:t>
      </w:r>
    </w:p>
    <w:p w14:paraId="0295EB34" w14:textId="77777777" w:rsidR="00AC2A57" w:rsidRDefault="00000000">
      <w:pPr>
        <w:rPr>
          <w:rFonts w:hint="eastAsia"/>
        </w:rPr>
      </w:pPr>
      <w:r>
        <w:t>☐ Dynamic programming</w:t>
      </w:r>
    </w:p>
    <w:p w14:paraId="4C6CEB9A" w14:textId="77777777" w:rsidR="00AC2A57" w:rsidRDefault="00000000">
      <w:pPr>
        <w:pStyle w:val="Heading2"/>
      </w:pPr>
      <w:r>
        <w:t>Backend</w:t>
      </w:r>
    </w:p>
    <w:p w14:paraId="09975841" w14:textId="77777777" w:rsidR="00AC2A57" w:rsidRDefault="00000000">
      <w:pPr>
        <w:rPr>
          <w:rFonts w:hint="eastAsia"/>
        </w:rPr>
      </w:pPr>
      <w:r>
        <w:t>☐ HTTP</w:t>
      </w:r>
    </w:p>
    <w:p w14:paraId="0E216FE9" w14:textId="77777777" w:rsidR="00AC2A57" w:rsidRDefault="00000000">
      <w:pPr>
        <w:rPr>
          <w:rFonts w:hint="eastAsia"/>
        </w:rPr>
      </w:pPr>
      <w:r>
        <w:t>☐ REST</w:t>
      </w:r>
    </w:p>
    <w:p w14:paraId="33CEFD42" w14:textId="77777777" w:rsidR="00AC2A57" w:rsidRDefault="00000000">
      <w:pPr>
        <w:rPr>
          <w:rFonts w:hint="eastAsia"/>
        </w:rPr>
      </w:pPr>
      <w:r>
        <w:t>☐ JSON</w:t>
      </w:r>
    </w:p>
    <w:p w14:paraId="26D6AEFC" w14:textId="77777777" w:rsidR="00AC2A57" w:rsidRDefault="00000000">
      <w:pPr>
        <w:rPr>
          <w:rFonts w:hint="eastAsia"/>
        </w:rPr>
      </w:pPr>
      <w:r>
        <w:t>☐ APIs</w:t>
      </w:r>
    </w:p>
    <w:p w14:paraId="1503C381" w14:textId="77777777" w:rsidR="00AC2A57" w:rsidRDefault="00000000">
      <w:pPr>
        <w:rPr>
          <w:rFonts w:hint="eastAsia"/>
        </w:rPr>
      </w:pPr>
      <w:r>
        <w:t>☐ Authentication</w:t>
      </w:r>
    </w:p>
    <w:p w14:paraId="4C6FEA0E" w14:textId="77777777" w:rsidR="00AC2A57" w:rsidRDefault="00000000">
      <w:pPr>
        <w:rPr>
          <w:rFonts w:hint="eastAsia"/>
        </w:rPr>
      </w:pPr>
      <w:r>
        <w:lastRenderedPageBreak/>
        <w:t>☐ Authorization</w:t>
      </w:r>
    </w:p>
    <w:p w14:paraId="7C72EBC8" w14:textId="77777777" w:rsidR="00AC2A57" w:rsidRDefault="00000000">
      <w:pPr>
        <w:rPr>
          <w:rFonts w:hint="eastAsia"/>
        </w:rPr>
      </w:pPr>
      <w:r>
        <w:t>☐ JDBC</w:t>
      </w:r>
    </w:p>
    <w:p w14:paraId="5FCC498C" w14:textId="77777777" w:rsidR="00AC2A57" w:rsidRDefault="00000000">
      <w:pPr>
        <w:rPr>
          <w:rFonts w:hint="eastAsia"/>
        </w:rPr>
      </w:pPr>
      <w:r>
        <w:t>☐ SQL</w:t>
      </w:r>
    </w:p>
    <w:p w14:paraId="3B2E5D4C" w14:textId="77777777" w:rsidR="00AC2A57" w:rsidRDefault="00000000">
      <w:pPr>
        <w:rPr>
          <w:rFonts w:hint="eastAsia"/>
        </w:rPr>
      </w:pPr>
      <w:r>
        <w:t>☐ Database design</w:t>
      </w:r>
    </w:p>
    <w:p w14:paraId="7CBDF37D" w14:textId="77777777" w:rsidR="00AC2A57" w:rsidRDefault="00000000">
      <w:pPr>
        <w:rPr>
          <w:rFonts w:hint="eastAsia"/>
        </w:rPr>
      </w:pPr>
      <w:r>
        <w:t>☐ Spring</w:t>
      </w:r>
    </w:p>
    <w:p w14:paraId="1E32FC2C" w14:textId="77777777" w:rsidR="00AC2A57" w:rsidRDefault="00000000">
      <w:pPr>
        <w:rPr>
          <w:rFonts w:hint="eastAsia"/>
        </w:rPr>
      </w:pPr>
      <w:r>
        <w:t>☐ Spring Boot</w:t>
      </w:r>
    </w:p>
    <w:p w14:paraId="2500DDE8" w14:textId="77777777" w:rsidR="00AC2A57" w:rsidRDefault="00000000">
      <w:pPr>
        <w:rPr>
          <w:rFonts w:hint="eastAsia"/>
        </w:rPr>
      </w:pPr>
      <w:r>
        <w:t>☐ JPA</w:t>
      </w:r>
    </w:p>
    <w:p w14:paraId="2D4DD06B" w14:textId="77777777" w:rsidR="00AC2A57" w:rsidRDefault="00000000">
      <w:pPr>
        <w:rPr>
          <w:rFonts w:hint="eastAsia"/>
        </w:rPr>
      </w:pPr>
      <w:r>
        <w:t>☐ Hibernate</w:t>
      </w:r>
    </w:p>
    <w:p w14:paraId="1D41691F" w14:textId="77777777" w:rsidR="00AC2A57" w:rsidRDefault="00000000">
      <w:pPr>
        <w:rPr>
          <w:rFonts w:hint="eastAsia"/>
        </w:rPr>
      </w:pPr>
      <w:r>
        <w:t>☐ Spring Security</w:t>
      </w:r>
    </w:p>
    <w:p w14:paraId="716A9257" w14:textId="77777777" w:rsidR="00AC2A57" w:rsidRDefault="00000000">
      <w:pPr>
        <w:rPr>
          <w:rFonts w:hint="eastAsia"/>
        </w:rPr>
      </w:pPr>
      <w:r>
        <w:t>☐ Microservices</w:t>
      </w:r>
    </w:p>
    <w:p w14:paraId="207D09C5" w14:textId="77777777" w:rsidR="00AC2A57" w:rsidRDefault="00000000">
      <w:pPr>
        <w:rPr>
          <w:rFonts w:hint="eastAsia"/>
        </w:rPr>
      </w:pPr>
      <w:r>
        <w:t>☐ Distributed systems</w:t>
      </w:r>
    </w:p>
    <w:p w14:paraId="77EC8F46" w14:textId="77777777" w:rsidR="00AC2A57" w:rsidRDefault="00000000">
      <w:pPr>
        <w:rPr>
          <w:rFonts w:hint="eastAsia"/>
        </w:rPr>
      </w:pPr>
      <w:r>
        <w:t>☐ System design</w:t>
      </w:r>
    </w:p>
    <w:p w14:paraId="49415FEC" w14:textId="77777777" w:rsidR="00AC2A57" w:rsidRDefault="00000000">
      <w:pPr>
        <w:pStyle w:val="Heading1"/>
      </w:pPr>
      <w:r>
        <w:t>29. Project Strategy</w:t>
      </w:r>
    </w:p>
    <w:p w14:paraId="6C09C55C" w14:textId="77777777" w:rsidR="00AC2A57" w:rsidRDefault="00000000">
      <w:pPr>
        <w:ind w:left="360"/>
        <w:rPr>
          <w:rFonts w:hint="eastAsia"/>
        </w:rPr>
      </w:pPr>
      <w:r>
        <w:rPr>
          <w:rFonts w:ascii="Consolas" w:hAnsi="Consolas"/>
          <w:sz w:val="18"/>
        </w:rPr>
        <w:t>Level 1  → Small Java programs</w:t>
      </w:r>
      <w:r>
        <w:rPr>
          <w:rFonts w:ascii="Consolas" w:hAnsi="Consolas"/>
          <w:sz w:val="18"/>
        </w:rPr>
        <w:br/>
        <w:t>Level 2  → Object-oriented console applications</w:t>
      </w:r>
      <w:r>
        <w:rPr>
          <w:rFonts w:ascii="Consolas" w:hAnsi="Consolas"/>
          <w:sz w:val="18"/>
        </w:rPr>
        <w:br/>
        <w:t>Level 3  → Java + collections + files + exceptions</w:t>
      </w:r>
      <w:r>
        <w:rPr>
          <w:rFonts w:ascii="Consolas" w:hAnsi="Consolas"/>
          <w:sz w:val="18"/>
        </w:rPr>
        <w:br/>
        <w:t>Level 4  → Java + SQL applications</w:t>
      </w:r>
      <w:r>
        <w:rPr>
          <w:rFonts w:ascii="Consolas" w:hAnsi="Consolas"/>
          <w:sz w:val="18"/>
        </w:rPr>
        <w:br/>
        <w:t>Level 5  → JDBC applications</w:t>
      </w:r>
      <w:r>
        <w:rPr>
          <w:rFonts w:ascii="Consolas" w:hAnsi="Consolas"/>
          <w:sz w:val="18"/>
        </w:rPr>
        <w:br/>
        <w:t>Level 6  → Spring Boot REST APIs</w:t>
      </w:r>
      <w:r>
        <w:rPr>
          <w:rFonts w:ascii="Consolas" w:hAnsi="Consolas"/>
          <w:sz w:val="18"/>
        </w:rPr>
        <w:br/>
        <w:t>Level 7  → Database-backed backend applications</w:t>
      </w:r>
      <w:r>
        <w:rPr>
          <w:rFonts w:ascii="Consolas" w:hAnsi="Consolas"/>
          <w:sz w:val="18"/>
        </w:rPr>
        <w:br/>
        <w:t>Level 8  → Authenticated production-style applications</w:t>
      </w:r>
      <w:r>
        <w:rPr>
          <w:rFonts w:ascii="Consolas" w:hAnsi="Consolas"/>
          <w:sz w:val="18"/>
        </w:rPr>
        <w:br/>
        <w:t>Level 9  → Distributed applications</w:t>
      </w:r>
      <w:r>
        <w:rPr>
          <w:rFonts w:ascii="Consolas" w:hAnsi="Consolas"/>
          <w:sz w:val="18"/>
        </w:rPr>
        <w:br/>
        <w:t>Level 10 → Large system-design projects</w:t>
      </w:r>
    </w:p>
    <w:p w14:paraId="4DE55873" w14:textId="77777777" w:rsidR="00AC2A57" w:rsidRDefault="00000000">
      <w:pPr>
        <w:pStyle w:val="Heading1"/>
      </w:pPr>
      <w:r>
        <w:t>30. Learning Philosophy</w:t>
      </w:r>
    </w:p>
    <w:p w14:paraId="727F21B2" w14:textId="77777777" w:rsidR="00AC2A57" w:rsidRDefault="00000000">
      <w:pPr>
        <w:rPr>
          <w:rFonts w:hint="eastAsia"/>
        </w:rPr>
      </w:pPr>
      <w:r>
        <w:t>This repository is expected to contain mistakes. That is intentional. It represents a learning process rather than a polished commercial codebase. Some implementations will show an early understanding of a concept, while later implementations may be cleaner, safer or more efficient. The evolution is part of the repository.</w:t>
      </w:r>
    </w:p>
    <w:p w14:paraId="123C956A" w14:textId="77777777" w:rsidR="00AC2A57" w:rsidRDefault="00000000">
      <w:pPr>
        <w:ind w:left="360"/>
        <w:rPr>
          <w:rFonts w:hint="eastAsia"/>
        </w:rPr>
      </w:pPr>
      <w:r>
        <w:rPr>
          <w:rFonts w:ascii="Consolas" w:hAnsi="Consolas"/>
          <w:sz w:val="18"/>
        </w:rPr>
        <w:t>Beginner Java</w:t>
      </w:r>
      <w:r>
        <w:rPr>
          <w:rFonts w:ascii="Consolas" w:hAnsi="Consolas"/>
          <w:sz w:val="18"/>
        </w:rPr>
        <w:br/>
        <w:t xml:space="preserve">    ↓</w:t>
      </w:r>
      <w:r>
        <w:rPr>
          <w:rFonts w:ascii="Consolas" w:hAnsi="Consolas"/>
          <w:sz w:val="18"/>
        </w:rPr>
        <w:br/>
        <w:t>Comfortable Java</w:t>
      </w:r>
      <w:r>
        <w:rPr>
          <w:rFonts w:ascii="Consolas" w:hAnsi="Consolas"/>
          <w:sz w:val="18"/>
        </w:rPr>
        <w:br/>
        <w:t xml:space="preserve">    ↓</w:t>
      </w:r>
      <w:r>
        <w:rPr>
          <w:rFonts w:ascii="Consolas" w:hAnsi="Consolas"/>
          <w:sz w:val="18"/>
        </w:rPr>
        <w:br/>
        <w:t>Advanced Java</w:t>
      </w:r>
      <w:r>
        <w:rPr>
          <w:rFonts w:ascii="Consolas" w:hAnsi="Consolas"/>
          <w:sz w:val="18"/>
        </w:rPr>
        <w:br/>
        <w:t xml:space="preserve">    ↓</w:t>
      </w:r>
      <w:r>
        <w:rPr>
          <w:rFonts w:ascii="Consolas" w:hAnsi="Consolas"/>
          <w:sz w:val="18"/>
        </w:rPr>
        <w:br/>
        <w:t>Backend Java</w:t>
      </w:r>
      <w:r>
        <w:rPr>
          <w:rFonts w:ascii="Consolas" w:hAnsi="Consolas"/>
          <w:sz w:val="18"/>
        </w:rPr>
        <w:br/>
        <w:t xml:space="preserve">    ↓</w:t>
      </w:r>
      <w:r>
        <w:rPr>
          <w:rFonts w:ascii="Consolas" w:hAnsi="Consolas"/>
          <w:sz w:val="18"/>
        </w:rPr>
        <w:br/>
        <w:t>Production Java</w:t>
      </w:r>
    </w:p>
    <w:p w14:paraId="393CBEC7" w14:textId="77777777" w:rsidR="00AC2A57" w:rsidRDefault="00000000">
      <w:pPr>
        <w:pStyle w:val="Heading1"/>
      </w:pPr>
      <w:r>
        <w:lastRenderedPageBreak/>
        <w:t>31. Current Focus</w:t>
      </w:r>
    </w:p>
    <w:p w14:paraId="6A6FA5C4" w14:textId="77777777" w:rsidR="00AC2A57" w:rsidRDefault="00000000">
      <w:pPr>
        <w:rPr>
          <w:rFonts w:hint="eastAsia"/>
        </w:rPr>
      </w:pPr>
      <w:r>
        <w:t>The immediate priority is to build a strong Core Java foundation. The next major focus areas are OOP and Collections revision, followed by consistent DSA practice, advanced Java, Java internals, SQL/JDBC and backend development.</w:t>
      </w:r>
    </w:p>
    <w:p w14:paraId="5837495C" w14:textId="77777777" w:rsidR="00AC2A57" w:rsidRDefault="00000000">
      <w:pPr>
        <w:ind w:left="360"/>
        <w:rPr>
          <w:rFonts w:hint="eastAsia"/>
        </w:rPr>
      </w:pPr>
      <w:r>
        <w:rPr>
          <w:rFonts w:ascii="Consolas" w:hAnsi="Consolas"/>
          <w:sz w:val="18"/>
        </w:rPr>
        <w:t>Core Java</w:t>
      </w:r>
      <w:r>
        <w:rPr>
          <w:rFonts w:ascii="Consolas" w:hAnsi="Consolas"/>
          <w:sz w:val="18"/>
        </w:rPr>
        <w:br/>
        <w:t xml:space="preserve">   ↓</w:t>
      </w:r>
      <w:r>
        <w:rPr>
          <w:rFonts w:ascii="Consolas" w:hAnsi="Consolas"/>
          <w:sz w:val="18"/>
        </w:rPr>
        <w:br/>
        <w:t>OOP</w:t>
      </w:r>
      <w:r>
        <w:rPr>
          <w:rFonts w:ascii="Consolas" w:hAnsi="Consolas"/>
          <w:sz w:val="18"/>
        </w:rPr>
        <w:br/>
        <w:t xml:space="preserve">   ↓</w:t>
      </w:r>
      <w:r>
        <w:rPr>
          <w:rFonts w:ascii="Consolas" w:hAnsi="Consolas"/>
          <w:sz w:val="18"/>
        </w:rPr>
        <w:br/>
        <w:t>Collections</w:t>
      </w:r>
      <w:r>
        <w:rPr>
          <w:rFonts w:ascii="Consolas" w:hAnsi="Consolas"/>
          <w:sz w:val="18"/>
        </w:rPr>
        <w:br/>
        <w:t xml:space="preserve">   ↓</w:t>
      </w:r>
      <w:r>
        <w:rPr>
          <w:rFonts w:ascii="Consolas" w:hAnsi="Consolas"/>
          <w:sz w:val="18"/>
        </w:rPr>
        <w:br/>
        <w:t>DSA</w:t>
      </w:r>
      <w:r>
        <w:rPr>
          <w:rFonts w:ascii="Consolas" w:hAnsi="Consolas"/>
          <w:sz w:val="18"/>
        </w:rPr>
        <w:br/>
        <w:t xml:space="preserve">   ↓</w:t>
      </w:r>
      <w:r>
        <w:rPr>
          <w:rFonts w:ascii="Consolas" w:hAnsi="Consolas"/>
          <w:sz w:val="18"/>
        </w:rPr>
        <w:br/>
        <w:t>Advanced Java</w:t>
      </w:r>
      <w:r>
        <w:rPr>
          <w:rFonts w:ascii="Consolas" w:hAnsi="Consolas"/>
          <w:sz w:val="18"/>
        </w:rPr>
        <w:br/>
        <w:t xml:space="preserve">   ↓</w:t>
      </w:r>
      <w:r>
        <w:rPr>
          <w:rFonts w:ascii="Consolas" w:hAnsi="Consolas"/>
          <w:sz w:val="18"/>
        </w:rPr>
        <w:br/>
        <w:t>Java Internals</w:t>
      </w:r>
      <w:r>
        <w:rPr>
          <w:rFonts w:ascii="Consolas" w:hAnsi="Consolas"/>
          <w:sz w:val="18"/>
        </w:rPr>
        <w:br/>
        <w:t xml:space="preserve">   ↓</w:t>
      </w:r>
      <w:r>
        <w:rPr>
          <w:rFonts w:ascii="Consolas" w:hAnsi="Consolas"/>
          <w:sz w:val="18"/>
        </w:rPr>
        <w:br/>
        <w:t>SQL + Databases</w:t>
      </w:r>
      <w:r>
        <w:rPr>
          <w:rFonts w:ascii="Consolas" w:hAnsi="Consolas"/>
          <w:sz w:val="18"/>
        </w:rPr>
        <w:br/>
        <w:t xml:space="preserve">   ↓</w:t>
      </w:r>
      <w:r>
        <w:rPr>
          <w:rFonts w:ascii="Consolas" w:hAnsi="Consolas"/>
          <w:sz w:val="18"/>
        </w:rPr>
        <w:br/>
        <w:t>JDBC + Backend</w:t>
      </w:r>
      <w:r>
        <w:rPr>
          <w:rFonts w:ascii="Consolas" w:hAnsi="Consolas"/>
          <w:sz w:val="18"/>
        </w:rPr>
        <w:br/>
        <w:t xml:space="preserve">   ↓</w:t>
      </w:r>
      <w:r>
        <w:rPr>
          <w:rFonts w:ascii="Consolas" w:hAnsi="Consolas"/>
          <w:sz w:val="18"/>
        </w:rPr>
        <w:br/>
        <w:t>Spring Boot</w:t>
      </w:r>
      <w:r>
        <w:rPr>
          <w:rFonts w:ascii="Consolas" w:hAnsi="Consolas"/>
          <w:sz w:val="18"/>
        </w:rPr>
        <w:br/>
        <w:t xml:space="preserve">   ↓</w:t>
      </w:r>
      <w:r>
        <w:rPr>
          <w:rFonts w:ascii="Consolas" w:hAnsi="Consolas"/>
          <w:sz w:val="18"/>
        </w:rPr>
        <w:br/>
        <w:t>System Design</w:t>
      </w:r>
    </w:p>
    <w:p w14:paraId="5C06439C" w14:textId="77777777" w:rsidR="00AC2A57" w:rsidRDefault="00000000">
      <w:pPr>
        <w:pStyle w:val="Heading1"/>
      </w:pPr>
      <w:r>
        <w:t>32. Final Direction</w:t>
      </w:r>
    </w:p>
    <w:p w14:paraId="775C94CE" w14:textId="77777777" w:rsidR="00AC2A57" w:rsidRDefault="00000000">
      <w:pPr>
        <w:rPr>
          <w:rFonts w:hint="eastAsia"/>
        </w:rPr>
      </w:pPr>
      <w:r>
        <w:t>The long-term objective is to become capable of building software systems where Java is one component of a larger engineering skill set.</w:t>
      </w:r>
    </w:p>
    <w:p w14:paraId="35C59A93" w14:textId="77777777" w:rsidR="00AC2A57" w:rsidRDefault="00000000">
      <w:pPr>
        <w:ind w:left="360"/>
        <w:rPr>
          <w:rFonts w:hint="eastAsia"/>
        </w:rPr>
      </w:pPr>
      <w:r>
        <w:rPr>
          <w:rFonts w:ascii="Consolas" w:hAnsi="Consolas"/>
          <w:sz w:val="18"/>
        </w:rPr>
        <w:t>Java</w:t>
      </w:r>
      <w:r>
        <w:rPr>
          <w:rFonts w:ascii="Consolas" w:hAnsi="Consolas"/>
          <w:sz w:val="18"/>
        </w:rPr>
        <w:br/>
        <w:t>+ Backend Development</w:t>
      </w:r>
      <w:r>
        <w:rPr>
          <w:rFonts w:ascii="Consolas" w:hAnsi="Consolas"/>
          <w:sz w:val="18"/>
        </w:rPr>
        <w:br/>
        <w:t>+ Networking</w:t>
      </w:r>
      <w:r>
        <w:rPr>
          <w:rFonts w:ascii="Consolas" w:hAnsi="Consolas"/>
          <w:sz w:val="18"/>
        </w:rPr>
        <w:br/>
        <w:t>+ Cybersecurity</w:t>
      </w:r>
      <w:r>
        <w:rPr>
          <w:rFonts w:ascii="Consolas" w:hAnsi="Consolas"/>
          <w:sz w:val="18"/>
        </w:rPr>
        <w:br/>
        <w:t>+ Automation</w:t>
      </w:r>
      <w:r>
        <w:rPr>
          <w:rFonts w:ascii="Consolas" w:hAnsi="Consolas"/>
          <w:sz w:val="18"/>
        </w:rPr>
        <w:br/>
        <w:t>+ Databases</w:t>
      </w:r>
      <w:r>
        <w:rPr>
          <w:rFonts w:ascii="Consolas" w:hAnsi="Consolas"/>
          <w:sz w:val="18"/>
        </w:rPr>
        <w:br/>
        <w:t>+ Distributed Systems</w:t>
      </w:r>
      <w:r>
        <w:rPr>
          <w:rFonts w:ascii="Consolas" w:hAnsi="Consolas"/>
          <w:sz w:val="18"/>
        </w:rPr>
        <w:br/>
        <w:t>+ System Design</w:t>
      </w:r>
      <w:r>
        <w:rPr>
          <w:rFonts w:ascii="Consolas" w:hAnsi="Consolas"/>
          <w:sz w:val="18"/>
        </w:rPr>
        <w:br/>
        <w:t>+ AI/ML</w:t>
      </w:r>
      <w:r>
        <w:rPr>
          <w:rFonts w:ascii="Consolas" w:hAnsi="Consolas"/>
          <w:sz w:val="18"/>
        </w:rPr>
        <w:br/>
        <w:t xml:space="preserve">        ↓</w:t>
      </w:r>
      <w:r>
        <w:rPr>
          <w:rFonts w:ascii="Consolas" w:hAnsi="Consolas"/>
          <w:sz w:val="18"/>
        </w:rPr>
        <w:br/>
        <w:t>Network &amp; Security Software Engineering</w:t>
      </w:r>
    </w:p>
    <w:p w14:paraId="78C7B711" w14:textId="77777777" w:rsidR="00AC2A57" w:rsidRDefault="00000000">
      <w:pPr>
        <w:rPr>
          <w:rFonts w:hint="eastAsia"/>
        </w:rPr>
      </w:pPr>
      <w:r>
        <w:t>The destination is not simply to know Java. The destination is to understand systems deeply enough to design, implement, debug, secure and improve real infrastructure and software.</w:t>
      </w:r>
    </w:p>
    <w:p w14:paraId="20C6F3D3" w14:textId="77777777" w:rsidR="00AC2A57" w:rsidRDefault="00000000">
      <w:pPr>
        <w:pStyle w:val="Heading1"/>
      </w:pPr>
      <w:r>
        <w:t>33. Personal Rule for This Journey</w:t>
      </w:r>
    </w:p>
    <w:p w14:paraId="0B84A7D1" w14:textId="77777777" w:rsidR="00AC2A57" w:rsidRDefault="00000000">
      <w:pPr>
        <w:jc w:val="center"/>
        <w:rPr>
          <w:rFonts w:hint="eastAsia"/>
        </w:rPr>
      </w:pPr>
      <w:r>
        <w:rPr>
          <w:b/>
          <w:sz w:val="28"/>
        </w:rPr>
        <w:t>One concept at a time.</w:t>
      </w:r>
      <w:r>
        <w:rPr>
          <w:b/>
          <w:sz w:val="28"/>
        </w:rPr>
        <w:br/>
        <w:t>One program at a time.</w:t>
      </w:r>
      <w:r>
        <w:rPr>
          <w:b/>
          <w:sz w:val="28"/>
        </w:rPr>
        <w:br/>
      </w:r>
      <w:r>
        <w:rPr>
          <w:b/>
          <w:sz w:val="28"/>
        </w:rPr>
        <w:lastRenderedPageBreak/>
        <w:t>One bug at a time.</w:t>
      </w:r>
      <w:r>
        <w:rPr>
          <w:b/>
          <w:sz w:val="28"/>
        </w:rPr>
        <w:br/>
        <w:t>One real system at a time.</w:t>
      </w:r>
    </w:p>
    <w:sectPr w:rsidR="00AC2A5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FC8DB" w14:textId="77777777" w:rsidR="00905FF8" w:rsidRDefault="00905FF8">
      <w:pPr>
        <w:spacing w:after="0" w:line="240" w:lineRule="auto"/>
        <w:rPr>
          <w:rFonts w:hint="eastAsia"/>
        </w:rPr>
      </w:pPr>
      <w:r>
        <w:separator/>
      </w:r>
    </w:p>
  </w:endnote>
  <w:endnote w:type="continuationSeparator" w:id="0">
    <w:p w14:paraId="16A32D3E" w14:textId="77777777" w:rsidR="00905FF8" w:rsidRDefault="00905FF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3E80" w14:textId="77777777" w:rsidR="00AC2A57" w:rsidRDefault="00000000">
    <w:pPr>
      <w:pStyle w:val="Footer"/>
      <w:jc w:val="center"/>
      <w:rPr>
        <w:rFonts w:hint="eastAsia"/>
      </w:rPr>
    </w:pPr>
    <w:r>
      <w:rPr>
        <w:sz w:val="16"/>
      </w:rPr>
      <w:t>Core Java Learning Roadmap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2EE99" w14:textId="77777777" w:rsidR="00905FF8" w:rsidRDefault="00905FF8">
      <w:pPr>
        <w:spacing w:after="0" w:line="240" w:lineRule="auto"/>
        <w:rPr>
          <w:rFonts w:hint="eastAsia"/>
        </w:rPr>
      </w:pPr>
      <w:r>
        <w:separator/>
      </w:r>
    </w:p>
  </w:footnote>
  <w:footnote w:type="continuationSeparator" w:id="0">
    <w:p w14:paraId="12454B34" w14:textId="77777777" w:rsidR="00905FF8" w:rsidRDefault="00905FF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597176">
    <w:abstractNumId w:val="8"/>
  </w:num>
  <w:num w:numId="2" w16cid:durableId="1474448591">
    <w:abstractNumId w:val="6"/>
  </w:num>
  <w:num w:numId="3" w16cid:durableId="984816057">
    <w:abstractNumId w:val="5"/>
  </w:num>
  <w:num w:numId="4" w16cid:durableId="606812845">
    <w:abstractNumId w:val="4"/>
  </w:num>
  <w:num w:numId="5" w16cid:durableId="1729451306">
    <w:abstractNumId w:val="7"/>
  </w:num>
  <w:num w:numId="6" w16cid:durableId="1114711265">
    <w:abstractNumId w:val="3"/>
  </w:num>
  <w:num w:numId="7" w16cid:durableId="890967746">
    <w:abstractNumId w:val="2"/>
  </w:num>
  <w:num w:numId="8" w16cid:durableId="1647322457">
    <w:abstractNumId w:val="1"/>
  </w:num>
  <w:num w:numId="9" w16cid:durableId="1221552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928"/>
    <w:rsid w:val="00326F90"/>
    <w:rsid w:val="00905FF8"/>
    <w:rsid w:val="009E438B"/>
    <w:rsid w:val="00AA1D8D"/>
    <w:rsid w:val="00AC2A5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DF767"/>
  <w14:defaultImageDpi w14:val="300"/>
  <w15:docId w15:val="{E9C7726E-E8FB-4FCD-91C2-A7074CAC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2425</Words>
  <Characters>13826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BHARGAV</cp:lastModifiedBy>
  <cp:revision>2</cp:revision>
  <dcterms:created xsi:type="dcterms:W3CDTF">2013-12-23T23:15:00Z</dcterms:created>
  <dcterms:modified xsi:type="dcterms:W3CDTF">2026-09-15T08:03:00Z</dcterms:modified>
  <cp:category/>
</cp:coreProperties>
</file>